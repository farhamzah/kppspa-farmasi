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F7C"/>
          <w:sz w:val="48"/>
        </w:rPr>
        <w:t>Manual Book Mahasiswa</w:t>
      </w:r>
    </w:p>
    <w:p>
      <w:pPr>
        <w:jc w:val="center"/>
      </w:pPr>
      <w:r>
        <w:rPr>
          <w:b/>
          <w:color w:val="0F172A"/>
          <w:sz w:val="32"/>
        </w:rPr>
        <w:t>SI-KP Farmasi UBP</w:t>
      </w:r>
    </w:p>
    <w:p>
      <w:pPr>
        <w:jc w:val="center"/>
      </w:pPr>
      <w:r>
        <w:rPr>
          <w:b w:val="0"/>
          <w:color w:val="475569"/>
          <w:sz w:val="22"/>
        </w:rPr>
        <w:t>Panduan penggunaan aplikasi Kerja Praktek untuk role Mahasiswa</w:t>
      </w:r>
    </w:p>
    <w:p>
      <w:pPr>
        <w:jc w:val="center"/>
      </w:pPr>
      <w:r>
        <w:rPr>
          <w:b w:val="0"/>
          <w:color w:val="64748B"/>
          <w:sz w:val="20"/>
        </w:rPr>
        <w:t>Versi dokumentasi: 03 Juli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color w:val="0F172A"/>
                <w:sz w:val="20"/>
              </w:rPr>
              <w:t>Tujuan panduan</w:t>
            </w:r>
          </w:p>
          <w:p>
            <w:r>
              <w:rPr>
                <w:color w:val="0F172A"/>
                <w:sz w:val="20"/>
              </w:rPr>
              <w:t>Dokumen ini membantu mahasiswa menjalankan alur Kerja Praktek di SI-KP Farmasi UBP mulai dari login sampai melihat nilai. Ikuti menu sesuai urutan proses KP dan perhatikan status yang tampil di setiap halaman.</w:t>
            </w:r>
          </w:p>
        </w:tc>
      </w:tr>
    </w:tbl>
    <w:p/>
    <w:p>
      <w:pPr>
        <w:pStyle w:val="Heading1"/>
      </w:pPr>
      <w:r>
        <w:rPr>
          <w:b/>
        </w:rPr>
        <w:t>1. Ringkasan Alur Mahasiswa</w:t>
      </w:r>
    </w:p>
    <w:p>
      <w:pPr>
        <w:pStyle w:val="ListNumber"/>
      </w:pPr>
      <w:r>
        <w:t>Masuk ke aplikasi melalui halaman login KP.</w:t>
      </w:r>
    </w:p>
    <w:p>
      <w:pPr>
        <w:pStyle w:val="ListNumber"/>
      </w:pPr>
      <w:r>
        <w:t>Pastikan role aktif adalah Mahasiswa.</w:t>
      </w:r>
    </w:p>
    <w:p>
      <w:pPr>
        <w:pStyle w:val="ListNumber"/>
      </w:pPr>
      <w:r>
        <w:t>Cek dan lengkapi Profil Saya bila masih diminta sistem.</w:t>
      </w:r>
    </w:p>
    <w:p>
      <w:pPr>
        <w:pStyle w:val="ListNumber"/>
      </w:pPr>
      <w:r>
        <w:t>Buka Pendaftaran KP dan daftar pada periode yang sedang dibuka.</w:t>
      </w:r>
    </w:p>
    <w:p>
      <w:pPr>
        <w:pStyle w:val="ListNumber"/>
      </w:pPr>
      <w:r>
        <w:t>Upload dokumen persyaratan di menu Berkas KP.</w:t>
      </w:r>
    </w:p>
    <w:p>
      <w:pPr>
        <w:pStyle w:val="ListNumber"/>
      </w:pPr>
      <w:r>
        <w:t>Tunggu dokumen dan pendaftaran diverifikasi oleh Admin atau Koordinator KP.</w:t>
      </w:r>
    </w:p>
    <w:p>
      <w:pPr>
        <w:pStyle w:val="ListNumber"/>
      </w:pPr>
      <w:r>
        <w:t>Saat jadwal pemilihan dibuka, pilih tempat KP di menu Pemilihan Tempat KP.</w:t>
      </w:r>
    </w:p>
    <w:p>
      <w:pPr>
        <w:pStyle w:val="ListNumber"/>
      </w:pPr>
      <w:r>
        <w:t>Pantau Penempatan KP untuk melihat tempat, pembimbing dalam, dan pembimbing lapangan.</w:t>
      </w:r>
    </w:p>
    <w:p>
      <w:pPr>
        <w:pStyle w:val="ListNumber"/>
      </w:pPr>
      <w:r>
        <w:t>Isi Logbook KP selama pelaksanaan kerja praktek.</w:t>
      </w:r>
    </w:p>
    <w:p>
      <w:pPr>
        <w:pStyle w:val="ListNumber"/>
      </w:pPr>
      <w:r>
        <w:t>Upload Laporan Akhir, ajukan Sidang bila sudah memenuhi syarat, lalu cek Nilai setelah dipublish.</w:t>
      </w:r>
    </w:p>
    <w:p>
      <w:pPr>
        <w:pStyle w:val="Heading1"/>
      </w:pPr>
      <w:r>
        <w:rPr>
          <w:b/>
        </w:rPr>
        <w:t>2. Login</w:t>
      </w:r>
    </w:p>
    <w:p>
      <w:pPr>
        <w:pStyle w:val="ListNumber"/>
      </w:pPr>
      <w:r>
        <w:t>Buka alamat aplikasi KP.</w:t>
      </w:r>
    </w:p>
    <w:p>
      <w:pPr>
        <w:pStyle w:val="ListNumber"/>
      </w:pPr>
      <w:r>
        <w:t>Masukkan email akun yang terdaftar di Core/KP.</w:t>
      </w:r>
    </w:p>
    <w:p>
      <w:pPr>
        <w:pStyle w:val="ListNumber"/>
      </w:pPr>
      <w:r>
        <w:t>Masukkan kata sandi.</w:t>
      </w:r>
    </w:p>
    <w:p>
      <w:pPr>
        <w:pStyle w:val="ListNumber"/>
      </w:pPr>
      <w:r>
        <w:t>Gunakan ikon mata untuk menampilkan atau menyembunyikan kata sandi bila perlu.</w:t>
      </w:r>
    </w:p>
    <w:p>
      <w:pPr>
        <w:pStyle w:val="ListNumber"/>
      </w:pPr>
      <w:r>
        <w:t>Klik Buka Dashboard KP.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color w:val="0F172A"/>
                <w:sz w:val="20"/>
              </w:rPr>
              <w:t>Catatan login</w:t>
            </w:r>
          </w:p>
          <w:p>
            <w:r>
              <w:rPr>
                <w:color w:val="0F172A"/>
                <w:sz w:val="20"/>
              </w:rPr>
              <w:t>Jika akun punya lebih dari satu role, sistem akan menampilkan halaman pilih role. Pilih Mahasiswa untuk masuk ke dashboard mahasiswa.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64748B"/>
          <w:sz w:val="18"/>
        </w:rPr>
        <w:t>Screenshot 1. Halaman login SI-KP Farmasi UBP.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0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password-tog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64748B"/>
          <w:sz w:val="18"/>
        </w:rPr>
        <w:t>Screenshot 2. Form login dengan kontrol tampil/sembunyikan kata sandi.</w:t>
      </w:r>
    </w:p>
    <w:p>
      <w:pPr>
        <w:pStyle w:val="Heading1"/>
      </w:pPr>
      <w:r>
        <w:rPr>
          <w:b/>
        </w:rPr>
        <w:t>3. Dashboard Mahasiswa</w:t>
      </w:r>
    </w:p>
    <w:p>
      <w:pPr>
        <w:pStyle w:val="ListBullet"/>
      </w:pPr>
      <w:r>
        <w:t>Dashboard menampilkan ringkasan status KP dan akses cepat ke modul utama.</w:t>
      </w:r>
    </w:p>
    <w:p>
      <w:pPr>
        <w:pStyle w:val="ListBullet"/>
      </w:pPr>
      <w:r>
        <w:t>Gunakan tombol Profil untuk membuka Profil Saya.</w:t>
      </w:r>
    </w:p>
    <w:p>
      <w:pPr>
        <w:pStyle w:val="ListBullet"/>
      </w:pPr>
      <w:r>
        <w:t>Gunakan menu di sidebar untuk pindah ke Pendaftaran KP, Berkas KP, Pemilihan Tempat KP, Penempatan KP, Logbook KP, Laporan Akhir, Sidang, dan Nilai.</w:t>
      </w:r>
    </w:p>
    <w:p>
      <w:pPr>
        <w:pStyle w:val="Heading1"/>
      </w:pPr>
      <w:r>
        <w:rPr>
          <w:b/>
        </w:rPr>
        <w:t>4. Profil Saya</w:t>
      </w:r>
    </w:p>
    <w:p>
      <w:pPr>
        <w:pStyle w:val="ListBullet"/>
      </w:pPr>
      <w:r>
        <w:t>Data identitas utama dibaca dari Core jika integrasi Core aktif.</w:t>
      </w:r>
    </w:p>
    <w:p>
      <w:pPr>
        <w:pStyle w:val="ListBullet"/>
      </w:pPr>
      <w:r>
        <w:t>Data operasional KP yang memang khusus KP dapat dilengkapi di halaman profil.</w:t>
      </w:r>
    </w:p>
    <w:p>
      <w:pPr>
        <w:pStyle w:val="ListBullet"/>
      </w:pPr>
      <w:r>
        <w:t>Jika nama, NIM, email, atau data resmi salah, perbaikan utama dilakukan di Core lalu refresh/sinkronkan data di KP.</w:t>
      </w:r>
    </w:p>
    <w:p>
      <w:pPr>
        <w:pStyle w:val="Heading1"/>
      </w:pPr>
      <w:r>
        <w:rPr>
          <w:b/>
        </w:rPr>
        <w:t>5. Pendaftaran KP</w:t>
      </w:r>
    </w:p>
    <w:p>
      <w:pPr>
        <w:pStyle w:val="ListNumber"/>
      </w:pPr>
      <w:r>
        <w:t>Buka menu Pendaftaran KP.</w:t>
      </w:r>
    </w:p>
    <w:p>
      <w:pPr>
        <w:pStyle w:val="ListNumber"/>
      </w:pPr>
      <w:r>
        <w:t>Pilih periode KP yang status pendaftarannya dibuka.</w:t>
      </w:r>
    </w:p>
    <w:p>
      <w:pPr>
        <w:pStyle w:val="ListNumber"/>
      </w:pPr>
      <w:r>
        <w:t>Klik daftar atau lanjutkan pendaftaran.</w:t>
      </w:r>
    </w:p>
    <w:p>
      <w:pPr>
        <w:pStyle w:val="ListNumber"/>
      </w:pPr>
      <w:r>
        <w:t>Setelah pendaftaran dibuat, lanjutkan ke Berkas KP untuk mengunggah dokumen.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color w:val="0F172A"/>
                <w:sz w:val="20"/>
              </w:rPr>
              <w:t>Status pendaftaran</w:t>
            </w:r>
          </w:p>
          <w:p>
            <w:r>
              <w:rPr>
                <w:color w:val="0F172A"/>
                <w:sz w:val="20"/>
              </w:rPr>
              <w:t>Draft berarti pendaftaran belum siap diverifikasi. Menunggu Verifikasi berarti dokumen wajib sudah lengkap dan sedang diperiksa. Terverifikasi berarti mahasiswa dapat lanjut ke tahap pemilihan tempat saat jadwal dibuka.</w:t>
            </w:r>
          </w:p>
        </w:tc>
      </w:tr>
    </w:tbl>
    <w:p/>
    <w:p>
      <w:pPr>
        <w:pStyle w:val="Heading1"/>
      </w:pPr>
      <w:r>
        <w:rPr>
          <w:b/>
        </w:rPr>
        <w:t>6. Berkas KP</w:t>
      </w:r>
    </w:p>
    <w:p>
      <w:pPr>
        <w:pStyle w:val="ListNumber"/>
      </w:pPr>
      <w:r>
        <w:t>Buka menu Berkas KP.</w:t>
      </w:r>
    </w:p>
    <w:p>
      <w:pPr>
        <w:pStyle w:val="ListNumber"/>
      </w:pPr>
      <w:r>
        <w:t>Periksa daftar dokumen persyaratan pada periode aktif.</w:t>
      </w:r>
    </w:p>
    <w:p>
      <w:pPr>
        <w:pStyle w:val="ListNumber"/>
      </w:pPr>
      <w:r>
        <w:t>Upload file sesuai format dan ukuran yang diminta sistem.</w:t>
      </w:r>
    </w:p>
    <w:p>
      <w:pPr>
        <w:pStyle w:val="ListNumber"/>
      </w:pPr>
      <w:r>
        <w:t>Jika status dokumen Revisi, baca catatan revisi lalu upload ulang file yang benar.</w:t>
      </w:r>
    </w:p>
    <w:p>
      <w:pPr>
        <w:pStyle w:val="ListNumber"/>
      </w:pPr>
      <w:r>
        <w:t>Jika semua dokumen wajib sudah disetujui, submit atau pantau status pendaftaran sampai menunggu verifikasi/terverifikasi.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73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erkas-kp-mobil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64748B"/>
          <w:sz w:val="18"/>
        </w:rPr>
        <w:t>Screenshot 3. Halaman Berkas KP pada tampilan mobile.</w:t>
      </w:r>
    </w:p>
    <w:p>
      <w:pPr>
        <w:pStyle w:val="Heading1"/>
      </w:pPr>
      <w:r>
        <w:rPr>
          <w:b/>
        </w:rPr>
        <w:t>7. Pemilihan Tempat KP</w:t>
      </w:r>
    </w:p>
    <w:p>
      <w:pPr>
        <w:pStyle w:val="ListBullet"/>
      </w:pPr>
      <w:r>
        <w:t>Menu ini hanya bisa digunakan jika pendaftaran sudah terverifikasi.</w:t>
      </w:r>
    </w:p>
    <w:p>
      <w:pPr>
        <w:pStyle w:val="ListBullet"/>
      </w:pPr>
      <w:r>
        <w:t>Pemilihan tempat mengikuti jadwal yang ditetapkan pada periode KP.</w:t>
      </w:r>
    </w:p>
    <w:p>
      <w:pPr>
        <w:pStyle w:val="ListBullet"/>
      </w:pPr>
      <w:r>
        <w:t>Waktu aplikasi mengikuti zona waktu Asia/Jakarta/WIB.</w:t>
      </w:r>
    </w:p>
    <w:p>
      <w:pPr>
        <w:pStyle w:val="ListBullet"/>
      </w:pPr>
      <w:r>
        <w:t>Jika jadwal belum dibuka, mahasiswa menunggu sampai waktu pemilihan dimulai.</w:t>
      </w:r>
    </w:p>
    <w:p>
      <w:pPr>
        <w:pStyle w:val="ListBullet"/>
      </w:pPr>
      <w:r>
        <w:t>Jika tempat sudah penuh, sistem dapat mengarahkan mahasiswa ke mekanisme daftar tunggu sesuai pengaturan.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color w:val="0F172A"/>
                <w:sz w:val="20"/>
              </w:rPr>
              <w:t>Penting</w:t>
            </w:r>
          </w:p>
          <w:p>
            <w:r>
              <w:rPr>
                <w:color w:val="0F172A"/>
                <w:sz w:val="20"/>
              </w:rPr>
              <w:t>Pilihan tempat KP bersifat terkunci untuk mahasiswa. Perubahan atau pembatalan hanya dapat dilakukan Admin atau Koordinator KP.</w:t>
            </w:r>
          </w:p>
        </w:tc>
      </w:tr>
    </w:tbl>
    <w:p/>
    <w:p>
      <w:pPr>
        <w:pStyle w:val="Heading1"/>
      </w:pPr>
      <w:r>
        <w:rPr>
          <w:b/>
        </w:rPr>
        <w:t>8. Penempatan KP</w:t>
      </w:r>
    </w:p>
    <w:p>
      <w:pPr>
        <w:pStyle w:val="ListBullet"/>
      </w:pPr>
      <w:r>
        <w:t>Setelah pemilihan diproses, mahasiswa dapat melihat tempat KP resmi pada menu Penempatan KP.</w:t>
      </w:r>
    </w:p>
    <w:p>
      <w:pPr>
        <w:pStyle w:val="ListBullet"/>
      </w:pPr>
      <w:r>
        <w:t>Halaman ini menampilkan tempat KP, pembimbing dalam, pembimbing lapangan, dan status penempatan.</w:t>
      </w:r>
    </w:p>
    <w:p>
      <w:pPr>
        <w:pStyle w:val="ListBullet"/>
      </w:pPr>
      <w:r>
        <w:t>Jika pembimbing belum tampil, tunggu Admin atau Koordinator KP menetapkan pembimbing.</w:t>
      </w:r>
    </w:p>
    <w:p>
      <w:pPr>
        <w:pStyle w:val="Heading1"/>
      </w:pPr>
      <w:r>
        <w:rPr>
          <w:b/>
        </w:rPr>
        <w:t>9. Logbook KP</w:t>
      </w:r>
    </w:p>
    <w:p>
      <w:pPr>
        <w:pStyle w:val="ListNumber"/>
      </w:pPr>
      <w:r>
        <w:t>Buka menu Logbook KP.</w:t>
      </w:r>
    </w:p>
    <w:p>
      <w:pPr>
        <w:pStyle w:val="ListNumber"/>
      </w:pPr>
      <w:r>
        <w:t>Tambahkan kegiatan sesuai tanggal pelaksanaan KP.</w:t>
      </w:r>
    </w:p>
    <w:p>
      <w:pPr>
        <w:pStyle w:val="ListNumber"/>
      </w:pPr>
      <w:r>
        <w:t>Isi judul kegiatan, uraian kegiatan, dan bukti kegiatan bila diminta.</w:t>
      </w:r>
    </w:p>
    <w:p>
      <w:pPr>
        <w:pStyle w:val="ListNumber"/>
      </w:pPr>
      <w:r>
        <w:t>Submit logbook untuk divalidasi pembimbing.</w:t>
      </w:r>
    </w:p>
    <w:p>
      <w:pPr>
        <w:pStyle w:val="ListNumber"/>
      </w:pPr>
      <w:r>
        <w:t>Jika logbook direvisi, perbaiki sesuai catatan lalu submit ulang.</w:t>
      </w:r>
    </w:p>
    <w:p>
      <w:pPr>
        <w:pStyle w:val="Heading1"/>
      </w:pPr>
      <w:r>
        <w:rPr>
          <w:b/>
        </w:rPr>
        <w:t>10. Laporan Akhir</w:t>
      </w:r>
    </w:p>
    <w:p>
      <w:pPr>
        <w:pStyle w:val="ListBullet"/>
      </w:pPr>
      <w:r>
        <w:t>Upload laporan akhir setelah proses KP dan logbook siap.</w:t>
      </w:r>
    </w:p>
    <w:p>
      <w:pPr>
        <w:pStyle w:val="ListBullet"/>
      </w:pPr>
      <w:r>
        <w:t>Jika laporan mendapat revisi, upload versi baru sesuai catatan pembimbing.</w:t>
      </w:r>
    </w:p>
    <w:p>
      <w:pPr>
        <w:pStyle w:val="ListBullet"/>
      </w:pPr>
      <w:r>
        <w:t>Laporan akhir yang sudah disetujui menjadi syarat untuk pengajuan sidang sesuai aturan periode.</w:t>
      </w:r>
    </w:p>
    <w:p>
      <w:pPr>
        <w:pStyle w:val="Heading1"/>
      </w:pPr>
      <w:r>
        <w:rPr>
          <w:b/>
        </w:rPr>
        <w:t>11. Sidang KP</w:t>
      </w:r>
    </w:p>
    <w:p>
      <w:pPr>
        <w:pStyle w:val="ListNumber"/>
      </w:pPr>
      <w:r>
        <w:t>Buka menu Sidang.</w:t>
      </w:r>
    </w:p>
    <w:p>
      <w:pPr>
        <w:pStyle w:val="ListNumber"/>
      </w:pPr>
      <w:r>
        <w:t>Ajukan sidang jika laporan akhir sudah disetujui.</w:t>
      </w:r>
    </w:p>
    <w:p>
      <w:pPr>
        <w:pStyle w:val="ListNumber"/>
      </w:pPr>
      <w:r>
        <w:t>Pantau jadwal sidang, ruang/link, pembimbing, dan penguji.</w:t>
      </w:r>
    </w:p>
    <w:p>
      <w:pPr>
        <w:pStyle w:val="ListNumber"/>
      </w:pPr>
      <w:r>
        <w:t>Jika jadwal berubah, ikuti informasi terbaru pada halaman Sidang.</w:t>
      </w:r>
    </w:p>
    <w:p>
      <w:pPr>
        <w:pStyle w:val="Heading1"/>
      </w:pPr>
      <w:r>
        <w:rPr>
          <w:b/>
        </w:rPr>
        <w:t>12. Nilai</w:t>
      </w:r>
    </w:p>
    <w:p>
      <w:pPr>
        <w:pStyle w:val="ListBullet"/>
      </w:pPr>
      <w:r>
        <w:t>Nilai hanya tampil setelah dipublish oleh Admin atau Koordinator KP.</w:t>
      </w:r>
    </w:p>
    <w:p>
      <w:pPr>
        <w:pStyle w:val="ListBullet"/>
      </w:pPr>
      <w:r>
        <w:t>Jika nilai belum tampil, artinya proses penilaian atau publikasi nilai belum selesai.</w:t>
      </w:r>
    </w:p>
    <w:p>
      <w:pPr>
        <w:pStyle w:val="ListBullet"/>
      </w:pPr>
      <w:r>
        <w:t>Hubungi Admin Program jika nilai sudah diumumkan tetapi belum tampil di akun.</w:t>
      </w:r>
    </w:p>
    <w:p>
      <w:pPr>
        <w:pStyle w:val="Heading1"/>
      </w:pPr>
      <w:r>
        <w:rPr>
          <w:b/>
        </w:rPr>
        <w:t>13. Kendala Umum dan Solusi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Kendala</w:t>
            </w:r>
          </w:p>
        </w:tc>
        <w:tc>
          <w:tcPr>
            <w:tcW w:type="dxa" w:w="4968"/>
          </w:tcPr>
          <w:p>
            <w:r>
              <w:t>Solusi</w:t>
            </w:r>
          </w:p>
        </w:tc>
      </w:tr>
      <w:tr>
        <w:tc>
          <w:tcPr>
            <w:tcW w:type="dxa" w:w="4968"/>
          </w:tcPr>
          <w:p>
            <w:r>
              <w:t>Tidak bisa login</w:t>
            </w:r>
          </w:p>
        </w:tc>
        <w:tc>
          <w:tcPr>
            <w:tcW w:type="dxa" w:w="4968"/>
          </w:tcPr>
          <w:p>
            <w:r>
              <w:t>Pastikan email dan password benar. Jika akun baru dari Core, pastikan sudah punya akses aplikasi KP dan hubungi Admin jika masih gagal.</w:t>
            </w:r>
          </w:p>
        </w:tc>
      </w:tr>
      <w:tr>
        <w:tc>
          <w:tcPr>
            <w:tcW w:type="dxa" w:w="4968"/>
          </w:tcPr>
          <w:p>
            <w:r>
              <w:t>Role Mahasiswa tidak muncul</w:t>
            </w:r>
          </w:p>
        </w:tc>
        <w:tc>
          <w:tcPr>
            <w:tcW w:type="dxa" w:w="4968"/>
          </w:tcPr>
          <w:p>
            <w:r>
              <w:t>Hubungi Admin Program untuk mengecek app access/role KP.</w:t>
            </w:r>
          </w:p>
        </w:tc>
      </w:tr>
      <w:tr>
        <w:tc>
          <w:tcPr>
            <w:tcW w:type="dxa" w:w="4968"/>
          </w:tcPr>
          <w:p>
            <w:r>
              <w:t>Tidak bisa daftar KP</w:t>
            </w:r>
          </w:p>
        </w:tc>
        <w:tc>
          <w:tcPr>
            <w:tcW w:type="dxa" w:w="4968"/>
          </w:tcPr>
          <w:p>
            <w:r>
              <w:t>Cek apakah periode pendaftaran sudah dibuka dan profil sudah lengkap.</w:t>
            </w:r>
          </w:p>
        </w:tc>
      </w:tr>
      <w:tr>
        <w:tc>
          <w:tcPr>
            <w:tcW w:type="dxa" w:w="4968"/>
          </w:tcPr>
          <w:p>
            <w:r>
              <w:t>Tidak bisa memilih tempat</w:t>
            </w:r>
          </w:p>
        </w:tc>
        <w:tc>
          <w:tcPr>
            <w:tcW w:type="dxa" w:w="4968"/>
          </w:tcPr>
          <w:p>
            <w:r>
              <w:t>Pastikan pendaftaran sudah terverifikasi dan jadwal pemilihan sedang dibuka.</w:t>
            </w:r>
          </w:p>
        </w:tc>
      </w:tr>
      <w:tr>
        <w:tc>
          <w:tcPr>
            <w:tcW w:type="dxa" w:w="4968"/>
          </w:tcPr>
          <w:p>
            <w:r>
              <w:t>Dokumen ditolak/revisi</w:t>
            </w:r>
          </w:p>
        </w:tc>
        <w:tc>
          <w:tcPr>
            <w:tcW w:type="dxa" w:w="4968"/>
          </w:tcPr>
          <w:p>
            <w:r>
              <w:t>Baca catatan revisi pada Berkas KP, upload ulang file yang sesuai.</w:t>
            </w:r>
          </w:p>
        </w:tc>
      </w:tr>
      <w:tr>
        <w:tc>
          <w:tcPr>
            <w:tcW w:type="dxa" w:w="4968"/>
          </w:tcPr>
          <w:p>
            <w:r>
              <w:t>Nilai belum tampil</w:t>
            </w:r>
          </w:p>
        </w:tc>
        <w:tc>
          <w:tcPr>
            <w:tcW w:type="dxa" w:w="4968"/>
          </w:tcPr>
          <w:p>
            <w:r>
              <w:t>Tunggu nilai dipublish oleh Admin/Koordinator KP.</w:t>
            </w:r>
          </w:p>
        </w:tc>
      </w:tr>
    </w:tbl>
    <w:p>
      <w:pPr>
        <w:pStyle w:val="Heading1"/>
      </w:pPr>
      <w:r>
        <w:rPr>
          <w:b/>
        </w:rPr>
        <w:t>14. Kontak Bantuan</w:t>
      </w:r>
    </w:p>
    <w:p>
      <w:r>
        <w:t>Jika ada kendala data akun, role, pendaftaran, dokumen, pemilihan tempat, penempatan, logbook, sidang, atau nilai, mahasiswa menghubungi Admin Program/Koordinator KP Farmasi.</w:t>
      </w:r>
    </w:p>
    <w:sectPr w:rsidR="00FC693F" w:rsidRPr="0006063C" w:rsidSect="00034616">
      <w:footerReference w:type="default" r:id="rId12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SI-KP Farmasi UBP - Manual Book Mahasiswa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6F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6F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