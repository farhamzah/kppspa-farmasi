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0"/>
      </w:pPr>
      <w:r>
        <w:rPr>
          <w:rFonts w:ascii="Calibri" w:hAnsi="Calibri"/>
          <w:b/>
          <w:i w:val="0"/>
          <w:color w:val="2E74B5"/>
          <w:sz w:val="20"/>
        </w:rPr>
        <w:t>MANUAL BOOK</w:t>
      </w:r>
    </w:p>
    <w:p>
      <w:pPr>
        <w:spacing w:after="80"/>
      </w:pPr>
      <w:r>
        <w:rPr>
          <w:rFonts w:ascii="Calibri" w:hAnsi="Calibri"/>
          <w:b/>
          <w:i w:val="0"/>
          <w:color w:val="0B2545"/>
          <w:sz w:val="52"/>
        </w:rPr>
        <w:t>Manual Book End-to-End MY PSPA</w:t>
      </w:r>
    </w:p>
    <w:p>
      <w:pPr>
        <w:spacing w:after="320"/>
      </w:pPr>
      <w:r>
        <w:rPr>
          <w:rFonts w:ascii="Calibri" w:hAnsi="Calibri"/>
          <w:b w:val="0"/>
          <w:i w:val="0"/>
          <w:color w:val="606C7E"/>
          <w:sz w:val="26"/>
        </w:rPr>
        <w:t>Panduan lengkap menjalankan Sistem Informasi Program Studi Profesi Apoteker</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90" w:type="dxa"/>
              <w:start w:w="120" w:type="dxa"/>
              <w:bottom w:w="90" w:type="dxa"/>
              <w:end w:w="120" w:type="dxa"/>
            </w:tcMar>
            <w:shd w:fill="F2F4F7"/>
          </w:tcPr>
          <w:p>
            <w:r>
              <w:rPr>
                <w:rFonts w:ascii="Calibri" w:hAnsi="Calibri"/>
                <w:b/>
                <w:i w:val="0"/>
                <w:color w:val="0B2545"/>
              </w:rPr>
              <w:t>Aplikasi</w:t>
            </w:r>
          </w:p>
        </w:tc>
        <w:tc>
          <w:tcPr>
            <w:tcW w:type="dxa" w:w="6760"/>
            <w:vAlign w:val="center"/>
            <w:tcMar>
              <w:top w:w="90" w:type="dxa"/>
              <w:start w:w="120" w:type="dxa"/>
              <w:bottom w:w="90" w:type="dxa"/>
              <w:end w:w="120" w:type="dxa"/>
            </w:tcMar>
          </w:tcPr>
          <w:p>
            <w:r>
              <w:rPr>
                <w:rFonts w:ascii="Calibri" w:hAnsi="Calibri"/>
                <w:b w:val="0"/>
                <w:i w:val="0"/>
              </w:rPr>
              <w:t>MY PSPA - Farmasi UBP Karawang</w:t>
            </w:r>
          </w:p>
        </w:tc>
      </w:tr>
      <w:tr>
        <w:tc>
          <w:tcPr>
            <w:tcW w:type="dxa" w:w="2600"/>
            <w:vAlign w:val="center"/>
            <w:tcMar>
              <w:top w:w="90" w:type="dxa"/>
              <w:start w:w="120" w:type="dxa"/>
              <w:bottom w:w="90" w:type="dxa"/>
              <w:end w:w="120" w:type="dxa"/>
            </w:tcMar>
            <w:shd w:fill="F2F4F7"/>
          </w:tcPr>
          <w:p>
            <w:r>
              <w:rPr>
                <w:rFonts w:ascii="Calibri" w:hAnsi="Calibri"/>
                <w:b/>
                <w:i w:val="0"/>
                <w:color w:val="0B2545"/>
              </w:rPr>
              <w:t>Cakupan</w:t>
            </w:r>
          </w:p>
        </w:tc>
        <w:tc>
          <w:tcPr>
            <w:tcW w:type="dxa" w:w="6760"/>
            <w:vAlign w:val="center"/>
            <w:tcMar>
              <w:top w:w="90" w:type="dxa"/>
              <w:start w:w="120" w:type="dxa"/>
              <w:bottom w:w="90" w:type="dxa"/>
              <w:end w:w="120" w:type="dxa"/>
            </w:tcMar>
          </w:tcPr>
          <w:p>
            <w:r>
              <w:rPr>
                <w:rFonts w:ascii="Calibri" w:hAnsi="Calibri"/>
                <w:b w:val="0"/>
                <w:i w:val="0"/>
              </w:rPr>
              <w:t>Login, role, master PKPA, peserta, readiness, placement, publikasi, rotasi, akademik, penilaian, dokumen, audit, dan hypercare</w:t>
            </w:r>
          </w:p>
        </w:tc>
      </w:tr>
      <w:tr>
        <w:tc>
          <w:tcPr>
            <w:tcW w:type="dxa" w:w="2600"/>
            <w:vAlign w:val="center"/>
            <w:tcMar>
              <w:top w:w="90" w:type="dxa"/>
              <w:start w:w="120" w:type="dxa"/>
              <w:bottom w:w="90" w:type="dxa"/>
              <w:end w:w="120" w:type="dxa"/>
            </w:tcMar>
            <w:shd w:fill="F2F4F7"/>
          </w:tcPr>
          <w:p>
            <w:r>
              <w:rPr>
                <w:rFonts w:ascii="Calibri" w:hAnsi="Calibri"/>
                <w:b/>
                <w:i w:val="0"/>
                <w:color w:val="0B2545"/>
              </w:rPr>
              <w:t>Pengguna</w:t>
            </w:r>
          </w:p>
        </w:tc>
        <w:tc>
          <w:tcPr>
            <w:tcW w:type="dxa" w:w="6760"/>
            <w:vAlign w:val="center"/>
            <w:tcMar>
              <w:top w:w="90" w:type="dxa"/>
              <w:start w:w="120" w:type="dxa"/>
              <w:bottom w:w="90" w:type="dxa"/>
              <w:end w:w="120" w:type="dxa"/>
            </w:tcMar>
          </w:tcPr>
          <w:p>
            <w:r>
              <w:rPr>
                <w:rFonts w:ascii="Calibri" w:hAnsi="Calibri"/>
                <w:b w:val="0"/>
                <w:i w:val="0"/>
              </w:rPr>
              <w:t>Admin, Koordinator PKPA, Mahasiswa, Pembimbing Dalam, Pembimbing Lapangan, Tim IT</w:t>
            </w:r>
          </w:p>
        </w:tc>
      </w:tr>
      <w:tr>
        <w:tc>
          <w:tcPr>
            <w:tcW w:type="dxa" w:w="2600"/>
            <w:vAlign w:val="center"/>
            <w:tcMar>
              <w:top w:w="90" w:type="dxa"/>
              <w:start w:w="120" w:type="dxa"/>
              <w:bottom w:w="90" w:type="dxa"/>
              <w:end w:w="120" w:type="dxa"/>
            </w:tcMar>
            <w:shd w:fill="F2F4F7"/>
          </w:tcPr>
          <w:p>
            <w:r>
              <w:rPr>
                <w:rFonts w:ascii="Calibri" w:hAnsi="Calibri"/>
                <w:b/>
                <w:i w:val="0"/>
                <w:color w:val="0B2545"/>
              </w:rPr>
              <w:t>Status release</w:t>
            </w:r>
          </w:p>
        </w:tc>
        <w:tc>
          <w:tcPr>
            <w:tcW w:type="dxa" w:w="6760"/>
            <w:vAlign w:val="center"/>
            <w:tcMar>
              <w:top w:w="90" w:type="dxa"/>
              <w:start w:w="120" w:type="dxa"/>
              <w:bottom w:w="90" w:type="dxa"/>
              <w:end w:w="120" w:type="dxa"/>
            </w:tcMar>
          </w:tcPr>
          <w:p>
            <w:r>
              <w:rPr>
                <w:rFonts w:ascii="Calibri" w:hAnsi="Calibri"/>
                <w:b w:val="0"/>
                <w:i w:val="0"/>
              </w:rPr>
              <w:t>Source repository published to GitHub; deployment belum dilakukan; hypercare belum aktif</w:t>
            </w:r>
          </w:p>
        </w:tc>
      </w:tr>
      <w:tr>
        <w:tc>
          <w:tcPr>
            <w:tcW w:type="dxa" w:w="2600"/>
            <w:vAlign w:val="center"/>
            <w:tcMar>
              <w:top w:w="90" w:type="dxa"/>
              <w:start w:w="120" w:type="dxa"/>
              <w:bottom w:w="90" w:type="dxa"/>
              <w:end w:w="120" w:type="dxa"/>
            </w:tcMar>
            <w:shd w:fill="F2F4F7"/>
          </w:tcPr>
          <w:p>
            <w:r>
              <w:rPr>
                <w:rFonts w:ascii="Calibri" w:hAnsi="Calibri"/>
                <w:b/>
                <w:i w:val="0"/>
                <w:color w:val="0B2545"/>
              </w:rPr>
              <w:t>Catatan UAT</w:t>
            </w:r>
          </w:p>
        </w:tc>
        <w:tc>
          <w:tcPr>
            <w:tcW w:type="dxa" w:w="6760"/>
            <w:vAlign w:val="center"/>
            <w:tcMar>
              <w:top w:w="90" w:type="dxa"/>
              <w:start w:w="120" w:type="dxa"/>
              <w:bottom w:w="90" w:type="dxa"/>
              <w:end w:w="120" w:type="dxa"/>
            </w:tcMar>
          </w:tcPr>
          <w:p>
            <w:r>
              <w:rPr>
                <w:rFonts w:ascii="Calibri" w:hAnsi="Calibri"/>
                <w:b w:val="0"/>
                <w:i w:val="0"/>
              </w:rPr>
              <w:t>Human UAT formal: Waived by Project Owner</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4CE"/>
          </w:tcPr>
          <w:p>
            <w:r>
              <w:rPr>
                <w:rFonts w:ascii="Calibri" w:hAnsi="Calibri"/>
                <w:b/>
                <w:i w:val="0"/>
                <w:color w:val="0B2545"/>
              </w:rPr>
              <w:t xml:space="preserve">Cara memakai manual ini: </w:t>
            </w:r>
            <w:r>
              <w:rPr>
                <w:rFonts w:ascii="Calibri" w:hAnsi="Calibri"/>
                <w:b w:val="0"/>
                <w:i w:val="0"/>
              </w:rPr>
              <w:t>Mulai dari Bab 1 untuk memahami alur besar, lalu gunakan bab sesuai role. Checklist di Bab 9 dapat dipakai sebagai kontrol harian dan sebelum publikasi/deployment.</w:t>
            </w:r>
          </w:p>
        </w:tc>
      </w:tr>
    </w:tbl>
    <w:p>
      <w:pPr>
        <w:spacing w:after="20"/>
      </w:pPr>
    </w:p>
    <w:p>
      <w:r>
        <w:br w:type="page"/>
      </w:r>
    </w:p>
    <w:p>
      <w:pPr>
        <w:pStyle w:val="Heading1"/>
        <w:keepNext/>
      </w:pPr>
      <w:r>
        <w:rPr>
          <w:rFonts w:ascii="Calibri" w:hAnsi="Calibri"/>
          <w:b w:val="0"/>
          <w:i w:val="0"/>
        </w:rPr>
        <w:t>Daftar Isi Ringkas</w:t>
      </w:r>
    </w:p>
    <w:p>
      <w:pPr>
        <w:pStyle w:val="ListBullet"/>
      </w:pPr>
      <w:r>
        <w:rPr>
          <w:rFonts w:ascii="Calibri" w:hAnsi="Calibri"/>
          <w:b w:val="0"/>
          <w:i w:val="0"/>
        </w:rPr>
        <w:t>1. Gambaran umum dan prinsip penggunaan</w:t>
      </w:r>
    </w:p>
    <w:p>
      <w:pPr>
        <w:pStyle w:val="ListBullet"/>
      </w:pPr>
      <w:r>
        <w:rPr>
          <w:rFonts w:ascii="Calibri" w:hAnsi="Calibri"/>
          <w:b w:val="0"/>
          <w:i w:val="0"/>
        </w:rPr>
        <w:t>2. Login, role, dan keamanan akses</w:t>
      </w:r>
    </w:p>
    <w:p>
      <w:pPr>
        <w:pStyle w:val="ListBullet"/>
      </w:pPr>
      <w:r>
        <w:rPr>
          <w:rFonts w:ascii="Calibri" w:hAnsi="Calibri"/>
          <w:b w:val="0"/>
          <w:i w:val="0"/>
        </w:rPr>
        <w:t>3. Alur end-to-end satu periode PKPA</w:t>
      </w:r>
    </w:p>
    <w:p>
      <w:pPr>
        <w:pStyle w:val="ListBullet"/>
      </w:pPr>
      <w:r>
        <w:rPr>
          <w:rFonts w:ascii="Calibri" w:hAnsi="Calibri"/>
          <w:b w:val="0"/>
          <w:i w:val="0"/>
        </w:rPr>
        <w:t>4. Manual Admin</w:t>
      </w:r>
    </w:p>
    <w:p>
      <w:pPr>
        <w:pStyle w:val="ListBullet"/>
      </w:pPr>
      <w:r>
        <w:rPr>
          <w:rFonts w:ascii="Calibri" w:hAnsi="Calibri"/>
          <w:b w:val="0"/>
          <w:i w:val="0"/>
        </w:rPr>
        <w:t>5. Manual Koordinator PKPA</w:t>
      </w:r>
    </w:p>
    <w:p>
      <w:pPr>
        <w:pStyle w:val="ListBullet"/>
      </w:pPr>
      <w:r>
        <w:rPr>
          <w:rFonts w:ascii="Calibri" w:hAnsi="Calibri"/>
          <w:b w:val="0"/>
          <w:i w:val="0"/>
        </w:rPr>
        <w:t>6. Manual Mahasiswa</w:t>
      </w:r>
    </w:p>
    <w:p>
      <w:pPr>
        <w:pStyle w:val="ListBullet"/>
      </w:pPr>
      <w:r>
        <w:rPr>
          <w:rFonts w:ascii="Calibri" w:hAnsi="Calibri"/>
          <w:b w:val="0"/>
          <w:i w:val="0"/>
        </w:rPr>
        <w:t>7. Manual Pembimbing Dalam dan Pembimbing Lapangan</w:t>
      </w:r>
    </w:p>
    <w:p>
      <w:pPr>
        <w:pStyle w:val="ListBullet"/>
      </w:pPr>
      <w:r>
        <w:rPr>
          <w:rFonts w:ascii="Calibri" w:hAnsi="Calibri"/>
          <w:b w:val="0"/>
          <w:i w:val="0"/>
        </w:rPr>
        <w:t>8. Dokumen, analytics, notifikasi, dan audit</w:t>
      </w:r>
    </w:p>
    <w:p>
      <w:pPr>
        <w:pStyle w:val="ListBullet"/>
      </w:pPr>
      <w:r>
        <w:rPr>
          <w:rFonts w:ascii="Calibri" w:hAnsi="Calibri"/>
          <w:b w:val="0"/>
          <w:i w:val="0"/>
        </w:rPr>
        <w:t>9. Checklist operasional</w:t>
      </w:r>
    </w:p>
    <w:p>
      <w:pPr>
        <w:pStyle w:val="ListBullet"/>
      </w:pPr>
      <w:r>
        <w:rPr>
          <w:rFonts w:ascii="Calibri" w:hAnsi="Calibri"/>
          <w:b w:val="0"/>
          <w:i w:val="0"/>
        </w:rPr>
        <w:t>10. Troubleshooting dan incident response</w:t>
      </w:r>
    </w:p>
    <w:p>
      <w:pPr>
        <w:pStyle w:val="ListBullet"/>
      </w:pPr>
      <w:r>
        <w:rPr>
          <w:rFonts w:ascii="Calibri" w:hAnsi="Calibri"/>
          <w:b w:val="0"/>
          <w:i w:val="0"/>
        </w:rPr>
        <w:t>11. Lampiran command teknis</w:t>
      </w:r>
    </w:p>
    <w:p>
      <w:pPr>
        <w:pStyle w:val="Heading1"/>
        <w:keepNext/>
      </w:pPr>
      <w:r>
        <w:rPr>
          <w:rFonts w:ascii="Calibri" w:hAnsi="Calibri"/>
          <w:b w:val="0"/>
          <w:i w:val="0"/>
        </w:rPr>
        <w:t>1. Gambaran Umum dan Prinsip Penggunaan</w:t>
      </w:r>
    </w:p>
    <w:p>
      <w:r>
        <w:rPr>
          <w:rFonts w:ascii="Calibri" w:hAnsi="Calibri"/>
          <w:b w:val="0"/>
          <w:i w:val="0"/>
        </w:rPr>
        <w:t>MY PSPA adalah sistem informasi untuk mengelola proses Praktik Kerja Profesi Apoteker (PKPA) dari perencanaan sampai evaluasi akhir. Sistem ini terintegrasi dengan Core Farmasi sebagai sumber identitas, status akun, role, dan application access.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r>
              <w:rPr>
                <w:rFonts w:ascii="Calibri" w:hAnsi="Calibri"/>
                <w:b/>
                <w:i w:val="0"/>
                <w:color w:val="0B2545"/>
              </w:rPr>
              <w:t xml:space="preserve">Prinsip inti: </w:t>
            </w:r>
            <w:r>
              <w:rPr>
                <w:rFonts w:ascii="Calibri" w:hAnsi="Calibri"/>
                <w:b w:val="0"/>
                <w:i w:val="0"/>
              </w:rPr>
              <w:t>MY PSPA tidak menggantikan Core Farmasi. Jangan membuat akun lokal, role lokal, atau fallback password untuk melewati Core.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vAlign w:val="center"/>
            <w:tcMar>
              <w:top w:w="90" w:type="dxa"/>
              <w:start w:w="120" w:type="dxa"/>
              <w:bottom w:w="90" w:type="dxa"/>
              <w:end w:w="120" w:type="dxa"/>
            </w:tcMar>
            <w:shd w:fill="E8EEF5"/>
          </w:tcPr>
          <w:p>
            <w:r>
              <w:rPr>
                <w:rFonts w:ascii="Calibri" w:hAnsi="Calibri"/>
                <w:b/>
                <w:i w:val="0"/>
                <w:color w:val="0B2545"/>
              </w:rPr>
              <w:t>Area</w:t>
            </w:r>
          </w:p>
        </w:tc>
        <w:tc>
          <w:tcPr>
            <w:tcW w:type="dxa" w:w="4300"/>
            <w:vAlign w:val="center"/>
            <w:tcMar>
              <w:top w:w="90" w:type="dxa"/>
              <w:start w:w="120" w:type="dxa"/>
              <w:bottom w:w="90" w:type="dxa"/>
              <w:end w:w="120" w:type="dxa"/>
            </w:tcMar>
            <w:shd w:fill="E8EEF5"/>
          </w:tcPr>
          <w:p>
            <w:r>
              <w:rPr>
                <w:rFonts w:ascii="Calibri" w:hAnsi="Calibri"/>
                <w:b/>
                <w:i w:val="0"/>
                <w:color w:val="0B2545"/>
              </w:rPr>
              <w:t>Fungsi</w:t>
            </w:r>
          </w:p>
        </w:tc>
        <w:tc>
          <w:tcPr>
            <w:tcW w:type="dxa" w:w="3260"/>
            <w:vAlign w:val="center"/>
            <w:tcMar>
              <w:top w:w="90" w:type="dxa"/>
              <w:start w:w="120" w:type="dxa"/>
              <w:bottom w:w="90" w:type="dxa"/>
              <w:end w:w="120" w:type="dxa"/>
            </w:tcMar>
            <w:shd w:fill="E8EEF5"/>
          </w:tcPr>
          <w:p>
            <w:r>
              <w:rPr>
                <w:rFonts w:ascii="Calibri" w:hAnsi="Calibri"/>
                <w:b/>
                <w:i w:val="0"/>
                <w:color w:val="0B2545"/>
              </w:rPr>
              <w:t>Output</w:t>
            </w:r>
          </w:p>
        </w:tc>
      </w:tr>
      <w:tr>
        <w:tc>
          <w:tcPr>
            <w:tcW w:type="dxa" w:w="1800"/>
            <w:vAlign w:val="center"/>
            <w:tcMar>
              <w:top w:w="90" w:type="dxa"/>
              <w:start w:w="120" w:type="dxa"/>
              <w:bottom w:w="90" w:type="dxa"/>
              <w:end w:w="120" w:type="dxa"/>
            </w:tcMar>
          </w:tcPr>
          <w:p>
            <w:r>
              <w:rPr>
                <w:rFonts w:ascii="Calibri" w:hAnsi="Calibri"/>
                <w:b w:val="0"/>
                <w:i w:val="0"/>
              </w:rPr>
              <w:t>Master PKPA</w:t>
            </w:r>
          </w:p>
        </w:tc>
        <w:tc>
          <w:tcPr>
            <w:tcW w:type="dxa" w:w="4300"/>
            <w:vAlign w:val="center"/>
            <w:tcMar>
              <w:top w:w="90" w:type="dxa"/>
              <w:start w:w="120" w:type="dxa"/>
              <w:bottom w:w="90" w:type="dxa"/>
              <w:end w:w="120" w:type="dxa"/>
            </w:tcMar>
          </w:tcPr>
          <w:p>
            <w:r>
              <w:rPr>
                <w:rFonts w:ascii="Calibri" w:hAnsi="Calibri"/>
                <w:b w:val="0"/>
                <w:i w:val="0"/>
              </w:rPr>
              <w:t>Program, wahana, tempat praktik, durasi, dan konfigurasi dasar.</w:t>
            </w:r>
          </w:p>
        </w:tc>
        <w:tc>
          <w:tcPr>
            <w:tcW w:type="dxa" w:w="3260"/>
            <w:vAlign w:val="center"/>
            <w:tcMar>
              <w:top w:w="90" w:type="dxa"/>
              <w:start w:w="120" w:type="dxa"/>
              <w:bottom w:w="90" w:type="dxa"/>
              <w:end w:w="120" w:type="dxa"/>
            </w:tcMar>
          </w:tcPr>
          <w:p>
            <w:r>
              <w:rPr>
                <w:rFonts w:ascii="Calibri" w:hAnsi="Calibri"/>
                <w:b w:val="0"/>
                <w:i w:val="0"/>
              </w:rPr>
              <w:t>Program siap dipakai.</w:t>
            </w:r>
          </w:p>
        </w:tc>
      </w:tr>
      <w:tr>
        <w:tc>
          <w:tcPr>
            <w:tcW w:type="dxa" w:w="1800"/>
            <w:vAlign w:val="center"/>
            <w:tcMar>
              <w:top w:w="90" w:type="dxa"/>
              <w:start w:w="120" w:type="dxa"/>
              <w:bottom w:w="90" w:type="dxa"/>
              <w:end w:w="120" w:type="dxa"/>
            </w:tcMar>
          </w:tcPr>
          <w:p>
            <w:r>
              <w:rPr>
                <w:rFonts w:ascii="Calibri" w:hAnsi="Calibri"/>
                <w:b w:val="0"/>
                <w:i w:val="0"/>
              </w:rPr>
              <w:t>Kepesertaan</w:t>
            </w:r>
          </w:p>
        </w:tc>
        <w:tc>
          <w:tcPr>
            <w:tcW w:type="dxa" w:w="4300"/>
            <w:vAlign w:val="center"/>
            <w:tcMar>
              <w:top w:w="90" w:type="dxa"/>
              <w:start w:w="120" w:type="dxa"/>
              <w:bottom w:w="90" w:type="dxa"/>
              <w:end w:w="120" w:type="dxa"/>
            </w:tcMar>
          </w:tcPr>
          <w:p>
            <w:r>
              <w:rPr>
                <w:rFonts w:ascii="Calibri" w:hAnsi="Calibri"/>
                <w:b w:val="0"/>
                <w:i w:val="0"/>
              </w:rPr>
              <w:t>Peserta PKPA, requirement enam wahana, kelompok, dan import.</w:t>
            </w:r>
          </w:p>
        </w:tc>
        <w:tc>
          <w:tcPr>
            <w:tcW w:type="dxa" w:w="3260"/>
            <w:vAlign w:val="center"/>
            <w:tcMar>
              <w:top w:w="90" w:type="dxa"/>
              <w:start w:w="120" w:type="dxa"/>
              <w:bottom w:w="90" w:type="dxa"/>
              <w:end w:w="120" w:type="dxa"/>
            </w:tcMar>
          </w:tcPr>
          <w:p>
            <w:r>
              <w:rPr>
                <w:rFonts w:ascii="Calibri" w:hAnsi="Calibri"/>
                <w:b w:val="0"/>
                <w:i w:val="0"/>
              </w:rPr>
              <w:t>Peserta tervalidasi.</w:t>
            </w:r>
          </w:p>
        </w:tc>
      </w:tr>
      <w:tr>
        <w:tc>
          <w:tcPr>
            <w:tcW w:type="dxa" w:w="1800"/>
            <w:vAlign w:val="center"/>
            <w:tcMar>
              <w:top w:w="90" w:type="dxa"/>
              <w:start w:w="120" w:type="dxa"/>
              <w:bottom w:w="90" w:type="dxa"/>
              <w:end w:w="120" w:type="dxa"/>
            </w:tcMar>
          </w:tcPr>
          <w:p>
            <w:r>
              <w:rPr>
                <w:rFonts w:ascii="Calibri" w:hAnsi="Calibri"/>
                <w:b w:val="0"/>
                <w:i w:val="0"/>
              </w:rPr>
              <w:t>Readiness</w:t>
            </w:r>
          </w:p>
        </w:tc>
        <w:tc>
          <w:tcPr>
            <w:tcW w:type="dxa" w:w="4300"/>
            <w:vAlign w:val="center"/>
            <w:tcMar>
              <w:top w:w="90" w:type="dxa"/>
              <w:start w:w="120" w:type="dxa"/>
              <w:bottom w:w="90" w:type="dxa"/>
              <w:end w:w="120" w:type="dxa"/>
            </w:tcMar>
          </w:tcPr>
          <w:p>
            <w:r>
              <w:rPr>
                <w:rFonts w:ascii="Calibri" w:hAnsi="Calibri"/>
                <w:b w:val="0"/>
                <w:i w:val="0"/>
              </w:rPr>
              <w:t>Kapasitas, availability, Pembimbing Dalam, dan Pembimbing Lapangan.</w:t>
            </w:r>
          </w:p>
        </w:tc>
        <w:tc>
          <w:tcPr>
            <w:tcW w:type="dxa" w:w="3260"/>
            <w:vAlign w:val="center"/>
            <w:tcMar>
              <w:top w:w="90" w:type="dxa"/>
              <w:start w:w="120" w:type="dxa"/>
              <w:bottom w:w="90" w:type="dxa"/>
              <w:end w:w="120" w:type="dxa"/>
            </w:tcMar>
          </w:tcPr>
          <w:p>
            <w:r>
              <w:rPr>
                <w:rFonts w:ascii="Calibri" w:hAnsi="Calibri"/>
                <w:b w:val="0"/>
                <w:i w:val="0"/>
              </w:rPr>
              <w:t>Siap menyusun penempatan.</w:t>
            </w:r>
          </w:p>
        </w:tc>
      </w:tr>
      <w:tr>
        <w:tc>
          <w:tcPr>
            <w:tcW w:type="dxa" w:w="1800"/>
            <w:vAlign w:val="center"/>
            <w:tcMar>
              <w:top w:w="90" w:type="dxa"/>
              <w:start w:w="120" w:type="dxa"/>
              <w:bottom w:w="90" w:type="dxa"/>
              <w:end w:w="120" w:type="dxa"/>
            </w:tcMar>
          </w:tcPr>
          <w:p>
            <w:r>
              <w:rPr>
                <w:rFonts w:ascii="Calibri" w:hAnsi="Calibri"/>
                <w:b w:val="0"/>
                <w:i w:val="0"/>
              </w:rPr>
              <w:t>Placement</w:t>
            </w:r>
          </w:p>
        </w:tc>
        <w:tc>
          <w:tcPr>
            <w:tcW w:type="dxa" w:w="4300"/>
            <w:vAlign w:val="center"/>
            <w:tcMar>
              <w:top w:w="90" w:type="dxa"/>
              <w:start w:w="120" w:type="dxa"/>
              <w:bottom w:w="90" w:type="dxa"/>
              <w:end w:w="120" w:type="dxa"/>
            </w:tcMar>
          </w:tcPr>
          <w:p>
            <w:r>
              <w:rPr>
                <w:rFonts w:ascii="Calibri" w:hAnsi="Calibri"/>
                <w:b w:val="0"/>
                <w:i w:val="0"/>
              </w:rPr>
              <w:t>Draft, validasi, lock, publikasi, revisi, dan change request.</w:t>
            </w:r>
          </w:p>
        </w:tc>
        <w:tc>
          <w:tcPr>
            <w:tcW w:type="dxa" w:w="3260"/>
            <w:vAlign w:val="center"/>
            <w:tcMar>
              <w:top w:w="90" w:type="dxa"/>
              <w:start w:w="120" w:type="dxa"/>
              <w:bottom w:w="90" w:type="dxa"/>
              <w:end w:w="120" w:type="dxa"/>
            </w:tcMar>
          </w:tcPr>
          <w:p>
            <w:r>
              <w:rPr>
                <w:rFonts w:ascii="Calibri" w:hAnsi="Calibri"/>
                <w:b w:val="0"/>
                <w:i w:val="0"/>
              </w:rPr>
              <w:t>Jadwal resmi.</w:t>
            </w:r>
          </w:p>
        </w:tc>
      </w:tr>
      <w:tr>
        <w:tc>
          <w:tcPr>
            <w:tcW w:type="dxa" w:w="1800"/>
            <w:vAlign w:val="center"/>
            <w:tcMar>
              <w:top w:w="90" w:type="dxa"/>
              <w:start w:w="120" w:type="dxa"/>
              <w:bottom w:w="90" w:type="dxa"/>
              <w:end w:w="120" w:type="dxa"/>
            </w:tcMar>
          </w:tcPr>
          <w:p>
            <w:r>
              <w:rPr>
                <w:rFonts w:ascii="Calibri" w:hAnsi="Calibri"/>
                <w:b w:val="0"/>
                <w:i w:val="0"/>
              </w:rPr>
              <w:t>Operasional</w:t>
            </w:r>
          </w:p>
        </w:tc>
        <w:tc>
          <w:tcPr>
            <w:tcW w:type="dxa" w:w="4300"/>
            <w:vAlign w:val="center"/>
            <w:tcMar>
              <w:top w:w="90" w:type="dxa"/>
              <w:start w:w="120" w:type="dxa"/>
              <w:bottom w:w="90" w:type="dxa"/>
              <w:end w:w="120" w:type="dxa"/>
            </w:tcMar>
          </w:tcPr>
          <w:p>
            <w:r>
              <w:rPr>
                <w:rFonts w:ascii="Calibri" w:hAnsi="Calibri"/>
                <w:b w:val="0"/>
                <w:i w:val="0"/>
              </w:rPr>
              <w:t>Runtime rotasi, presensi, logbook, progress, dan monitoring.</w:t>
            </w:r>
          </w:p>
        </w:tc>
        <w:tc>
          <w:tcPr>
            <w:tcW w:type="dxa" w:w="3260"/>
            <w:vAlign w:val="center"/>
            <w:tcMar>
              <w:top w:w="90" w:type="dxa"/>
              <w:start w:w="120" w:type="dxa"/>
              <w:bottom w:w="90" w:type="dxa"/>
              <w:end w:w="120" w:type="dxa"/>
            </w:tcMar>
          </w:tcPr>
          <w:p>
            <w:r>
              <w:rPr>
                <w:rFonts w:ascii="Calibri" w:hAnsi="Calibri"/>
                <w:b w:val="0"/>
                <w:i w:val="0"/>
              </w:rPr>
              <w:t>Rotasi berjalan terdokumentasi.</w:t>
            </w:r>
          </w:p>
        </w:tc>
      </w:tr>
      <w:tr>
        <w:tc>
          <w:tcPr>
            <w:tcW w:type="dxa" w:w="1800"/>
            <w:vAlign w:val="center"/>
            <w:tcMar>
              <w:top w:w="90" w:type="dxa"/>
              <w:start w:w="120" w:type="dxa"/>
              <w:bottom w:w="90" w:type="dxa"/>
              <w:end w:w="120" w:type="dxa"/>
            </w:tcMar>
          </w:tcPr>
          <w:p>
            <w:r>
              <w:rPr>
                <w:rFonts w:ascii="Calibri" w:hAnsi="Calibri"/>
                <w:b w:val="0"/>
                <w:i w:val="0"/>
              </w:rPr>
              <w:t>Akademik</w:t>
            </w:r>
          </w:p>
        </w:tc>
        <w:tc>
          <w:tcPr>
            <w:tcW w:type="dxa" w:w="4300"/>
            <w:vAlign w:val="center"/>
            <w:tcMar>
              <w:top w:w="90" w:type="dxa"/>
              <w:start w:w="120" w:type="dxa"/>
              <w:bottom w:w="90" w:type="dxa"/>
              <w:end w:w="120" w:type="dxa"/>
            </w:tcMar>
          </w:tcPr>
          <w:p>
            <w:r>
              <w:rPr>
                <w:rFonts w:ascii="Calibri" w:hAnsi="Calibri"/>
                <w:b w:val="0"/>
                <w:i w:val="0"/>
              </w:rPr>
              <w:t>Kompetensi, tugas, laporan, bimbingan, dan readiness penilaian.</w:t>
            </w:r>
          </w:p>
        </w:tc>
        <w:tc>
          <w:tcPr>
            <w:tcW w:type="dxa" w:w="3260"/>
            <w:vAlign w:val="center"/>
            <w:tcMar>
              <w:top w:w="90" w:type="dxa"/>
              <w:start w:w="120" w:type="dxa"/>
              <w:bottom w:w="90" w:type="dxa"/>
              <w:end w:w="120" w:type="dxa"/>
            </w:tcMar>
          </w:tcPr>
          <w:p>
            <w:r>
              <w:rPr>
                <w:rFonts w:ascii="Calibri" w:hAnsi="Calibri"/>
                <w:b w:val="0"/>
                <w:i w:val="0"/>
              </w:rPr>
              <w:t>Siap dinilai.</w:t>
            </w:r>
          </w:p>
        </w:tc>
      </w:tr>
      <w:tr>
        <w:tc>
          <w:tcPr>
            <w:tcW w:type="dxa" w:w="1800"/>
            <w:vAlign w:val="center"/>
            <w:tcMar>
              <w:top w:w="90" w:type="dxa"/>
              <w:start w:w="120" w:type="dxa"/>
              <w:bottom w:w="90" w:type="dxa"/>
              <w:end w:w="120" w:type="dxa"/>
            </w:tcMar>
          </w:tcPr>
          <w:p>
            <w:r>
              <w:rPr>
                <w:rFonts w:ascii="Calibri" w:hAnsi="Calibri"/>
                <w:b w:val="0"/>
                <w:i w:val="0"/>
              </w:rPr>
              <w:t>Penilaian</w:t>
            </w:r>
          </w:p>
        </w:tc>
        <w:tc>
          <w:tcPr>
            <w:tcW w:type="dxa" w:w="4300"/>
            <w:vAlign w:val="center"/>
            <w:tcMar>
              <w:top w:w="90" w:type="dxa"/>
              <w:start w:w="120" w:type="dxa"/>
              <w:bottom w:w="90" w:type="dxa"/>
              <w:end w:w="120" w:type="dxa"/>
            </w:tcMar>
          </w:tcPr>
          <w:p>
            <w:r>
              <w:rPr>
                <w:rFonts w:ascii="Calibri" w:hAnsi="Calibri"/>
                <w:b w:val="0"/>
                <w:i w:val="0"/>
              </w:rPr>
              <w:t>Skema, rubrik, score, finalisasi, release nilai wahana, nilai akhir.</w:t>
            </w:r>
          </w:p>
        </w:tc>
        <w:tc>
          <w:tcPr>
            <w:tcW w:type="dxa" w:w="3260"/>
            <w:vAlign w:val="center"/>
            <w:tcMar>
              <w:top w:w="90" w:type="dxa"/>
              <w:start w:w="120" w:type="dxa"/>
              <w:bottom w:w="90" w:type="dxa"/>
              <w:end w:w="120" w:type="dxa"/>
            </w:tcMar>
          </w:tcPr>
          <w:p>
            <w:r>
              <w:rPr>
                <w:rFonts w:ascii="Calibri" w:hAnsi="Calibri"/>
                <w:b w:val="0"/>
                <w:i w:val="0"/>
              </w:rPr>
              <w:t>Hasil akademik.</w:t>
            </w:r>
          </w:p>
        </w:tc>
      </w:tr>
      <w:tr>
        <w:tc>
          <w:tcPr>
            <w:tcW w:type="dxa" w:w="1800"/>
            <w:vAlign w:val="center"/>
            <w:tcMar>
              <w:top w:w="90" w:type="dxa"/>
              <w:start w:w="120" w:type="dxa"/>
              <w:bottom w:w="90" w:type="dxa"/>
              <w:end w:w="120" w:type="dxa"/>
            </w:tcMar>
          </w:tcPr>
          <w:p>
            <w:r>
              <w:rPr>
                <w:rFonts w:ascii="Calibri" w:hAnsi="Calibri"/>
                <w:b w:val="0"/>
                <w:i w:val="0"/>
              </w:rPr>
              <w:t>Dokumen</w:t>
            </w:r>
          </w:p>
        </w:tc>
        <w:tc>
          <w:tcPr>
            <w:tcW w:type="dxa" w:w="4300"/>
            <w:vAlign w:val="center"/>
            <w:tcMar>
              <w:top w:w="90" w:type="dxa"/>
              <w:start w:w="120" w:type="dxa"/>
              <w:bottom w:w="90" w:type="dxa"/>
              <w:end w:w="120" w:type="dxa"/>
            </w:tcMar>
          </w:tcPr>
          <w:p>
            <w:r>
              <w:rPr>
                <w:rFonts w:ascii="Calibri" w:hAnsi="Calibri"/>
                <w:b w:val="0"/>
                <w:i w:val="0"/>
              </w:rPr>
              <w:t>Template, numbering, generate, publish, download, export.</w:t>
            </w:r>
          </w:p>
        </w:tc>
        <w:tc>
          <w:tcPr>
            <w:tcW w:type="dxa" w:w="3260"/>
            <w:vAlign w:val="center"/>
            <w:tcMar>
              <w:top w:w="90" w:type="dxa"/>
              <w:start w:w="120" w:type="dxa"/>
              <w:bottom w:w="90" w:type="dxa"/>
              <w:end w:w="120" w:type="dxa"/>
            </w:tcMar>
          </w:tcPr>
          <w:p>
            <w:r>
              <w:rPr>
                <w:rFonts w:ascii="Calibri" w:hAnsi="Calibri"/>
                <w:b w:val="0"/>
                <w:i w:val="0"/>
              </w:rPr>
              <w:t>Dokumen internal.</w:t>
            </w:r>
          </w:p>
        </w:tc>
      </w:tr>
      <w:tr>
        <w:tc>
          <w:tcPr>
            <w:tcW w:type="dxa" w:w="1800"/>
            <w:vAlign w:val="center"/>
            <w:tcMar>
              <w:top w:w="90" w:type="dxa"/>
              <w:start w:w="120" w:type="dxa"/>
              <w:bottom w:w="90" w:type="dxa"/>
              <w:end w:w="120" w:type="dxa"/>
            </w:tcMar>
          </w:tcPr>
          <w:p>
            <w:r>
              <w:rPr>
                <w:rFonts w:ascii="Calibri" w:hAnsi="Calibri"/>
                <w:b w:val="0"/>
                <w:i w:val="0"/>
              </w:rPr>
              <w:t>Audit/Hypercare</w:t>
            </w:r>
          </w:p>
        </w:tc>
        <w:tc>
          <w:tcPr>
            <w:tcW w:type="dxa" w:w="4300"/>
            <w:vAlign w:val="center"/>
            <w:tcMar>
              <w:top w:w="90" w:type="dxa"/>
              <w:start w:w="120" w:type="dxa"/>
              <w:bottom w:w="90" w:type="dxa"/>
              <w:end w:w="120" w:type="dxa"/>
            </w:tcMar>
          </w:tcPr>
          <w:p>
            <w:r>
              <w:rPr>
                <w:rFonts w:ascii="Calibri" w:hAnsi="Calibri"/>
                <w:b w:val="0"/>
                <w:i w:val="0"/>
              </w:rPr>
              <w:t>Queue, orphan file, integrity, health, incident.</w:t>
            </w:r>
          </w:p>
        </w:tc>
        <w:tc>
          <w:tcPr>
            <w:tcW w:type="dxa" w:w="3260"/>
            <w:vAlign w:val="center"/>
            <w:tcMar>
              <w:top w:w="90" w:type="dxa"/>
              <w:start w:w="120" w:type="dxa"/>
              <w:bottom w:w="90" w:type="dxa"/>
              <w:end w:w="120" w:type="dxa"/>
            </w:tcMar>
          </w:tcPr>
          <w:p>
            <w:r>
              <w:rPr>
                <w:rFonts w:ascii="Calibri" w:hAnsi="Calibri"/>
                <w:b w:val="0"/>
                <w:i w:val="0"/>
              </w:rPr>
              <w:t>Kontrol operasional.</w:t>
            </w:r>
          </w:p>
        </w:tc>
      </w:tr>
    </w:tbl>
    <w:p>
      <w:pPr>
        <w:pStyle w:val="Heading1"/>
        <w:keepNext/>
      </w:pPr>
      <w:r>
        <w:rPr>
          <w:rFonts w:ascii="Calibri" w:hAnsi="Calibri"/>
          <w:b w:val="0"/>
          <w:i w:val="0"/>
        </w:rPr>
        <w:t>2. Login, Role, dan Keamanan Akses</w:t>
      </w:r>
    </w:p>
    <w:p>
      <w:pPr>
        <w:pStyle w:val="Heading2"/>
        <w:keepNext/>
      </w:pPr>
      <w:r>
        <w:rPr>
          <w:rFonts w:ascii="Calibri" w:hAnsi="Calibri"/>
          <w:b w:val="0"/>
          <w:i w:val="0"/>
        </w:rPr>
        <w:t>2.1 Login</w:t>
      </w:r>
    </w:p>
    <w:p>
      <w:pPr>
        <w:pStyle w:val="ListNumber"/>
      </w:pPr>
      <w:r>
        <w:rPr>
          <w:rFonts w:ascii="Calibri" w:hAnsi="Calibri"/>
          <w:b w:val="0"/>
          <w:i w:val="0"/>
        </w:rPr>
        <w:t>Buka URL MY PSPA yang diberikan tim IT.</w:t>
      </w:r>
    </w:p>
    <w:p>
      <w:pPr>
        <w:pStyle w:val="ListNumber"/>
      </w:pPr>
      <w:r>
        <w:rPr>
          <w:rFonts w:ascii="Calibri" w:hAnsi="Calibri"/>
          <w:b w:val="0"/>
          <w:i w:val="0"/>
        </w:rPr>
        <w:t>Masukkan akun Core Farmasi.</w:t>
      </w:r>
    </w:p>
    <w:p>
      <w:pPr>
        <w:pStyle w:val="ListNumber"/>
      </w:pPr>
      <w:r>
        <w:rPr>
          <w:rFonts w:ascii="Calibri" w:hAnsi="Calibri"/>
          <w:b w:val="0"/>
          <w:i w:val="0"/>
        </w:rPr>
        <w:t>Jika akun memiliki beberapa role, pilih role yang sesuai dengan pekerjaan saat itu.</w:t>
      </w:r>
    </w:p>
    <w:p>
      <w:pPr>
        <w:pStyle w:val="ListNumber"/>
      </w:pPr>
      <w:r>
        <w:rPr>
          <w:rFonts w:ascii="Calibri" w:hAnsi="Calibri"/>
          <w:b w:val="0"/>
          <w:i w:val="0"/>
        </w:rPr>
        <w:t>Pastikan dashboard dan menu yang muncul sesuai role.</w:t>
      </w:r>
    </w:p>
    <w:p>
      <w:pPr>
        <w:pStyle w:val="ListNumber"/>
      </w:pPr>
      <w:r>
        <w:rPr>
          <w:rFonts w:ascii="Calibri" w:hAnsi="Calibri"/>
          <w:b w:val="0"/>
          <w:i w:val="0"/>
        </w:rPr>
        <w:t>Logout setelah selesai, terutama pada komputer bersama.</w:t>
      </w:r>
    </w:p>
    <w:p>
      <w:pPr>
        <w:pStyle w:val="Heading2"/>
        <w:keepNext/>
      </w:pPr>
      <w:r>
        <w:rPr>
          <w:rFonts w:ascii="Calibri" w:hAnsi="Calibri"/>
          <w:b w:val="0"/>
          <w:i w:val="0"/>
        </w:rPr>
        <w:t>2.2 Role dan Batas Akses</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center"/>
            <w:tcMar>
              <w:top w:w="90" w:type="dxa"/>
              <w:start w:w="120" w:type="dxa"/>
              <w:bottom w:w="90" w:type="dxa"/>
              <w:end w:w="120" w:type="dxa"/>
            </w:tcMar>
            <w:shd w:fill="E8EEF5"/>
          </w:tcPr>
          <w:p>
            <w:r>
              <w:rPr>
                <w:rFonts w:ascii="Calibri" w:hAnsi="Calibri"/>
                <w:b/>
                <w:i w:val="0"/>
                <w:color w:val="0B2545"/>
              </w:rPr>
              <w:t>Role</w:t>
            </w:r>
          </w:p>
        </w:tc>
        <w:tc>
          <w:tcPr>
            <w:tcW w:type="dxa" w:w="3900"/>
            <w:vAlign w:val="center"/>
            <w:tcMar>
              <w:top w:w="90" w:type="dxa"/>
              <w:start w:w="120" w:type="dxa"/>
              <w:bottom w:w="90" w:type="dxa"/>
              <w:end w:w="120" w:type="dxa"/>
            </w:tcMar>
            <w:shd w:fill="E8EEF5"/>
          </w:tcPr>
          <w:p>
            <w:r>
              <w:rPr>
                <w:rFonts w:ascii="Calibri" w:hAnsi="Calibri"/>
                <w:b/>
                <w:i w:val="0"/>
                <w:color w:val="0B2545"/>
              </w:rPr>
              <w:t>Boleh melakukan</w:t>
            </w:r>
          </w:p>
        </w:tc>
        <w:tc>
          <w:tcPr>
            <w:tcW w:type="dxa" w:w="3660"/>
            <w:vAlign w:val="center"/>
            <w:tcMar>
              <w:top w:w="90" w:type="dxa"/>
              <w:start w:w="120" w:type="dxa"/>
              <w:bottom w:w="90" w:type="dxa"/>
              <w:end w:w="120" w:type="dxa"/>
            </w:tcMar>
            <w:shd w:fill="E8EEF5"/>
          </w:tcPr>
          <w:p>
            <w:r>
              <w:rPr>
                <w:rFonts w:ascii="Calibri" w:hAnsi="Calibri"/>
                <w:b/>
                <w:i w:val="0"/>
                <w:color w:val="0B2545"/>
              </w:rPr>
              <w:t>Tidak boleh melakukan</w:t>
            </w:r>
          </w:p>
        </w:tc>
      </w:tr>
      <w:tr>
        <w:tc>
          <w:tcPr>
            <w:tcW w:type="dxa" w:w="1800"/>
            <w:vAlign w:val="center"/>
            <w:tcMar>
              <w:top w:w="90" w:type="dxa"/>
              <w:start w:w="120" w:type="dxa"/>
              <w:bottom w:w="90" w:type="dxa"/>
              <w:end w:w="120" w:type="dxa"/>
            </w:tcMar>
          </w:tcPr>
          <w:p>
            <w:r>
              <w:rPr>
                <w:rFonts w:ascii="Calibri" w:hAnsi="Calibri"/>
                <w:b w:val="0"/>
                <w:i w:val="0"/>
              </w:rPr>
              <w:t>Admin</w:t>
            </w:r>
          </w:p>
        </w:tc>
        <w:tc>
          <w:tcPr>
            <w:tcW w:type="dxa" w:w="3900"/>
            <w:vAlign w:val="center"/>
            <w:tcMar>
              <w:top w:w="90" w:type="dxa"/>
              <w:start w:w="120" w:type="dxa"/>
              <w:bottom w:w="90" w:type="dxa"/>
              <w:end w:w="120" w:type="dxa"/>
            </w:tcMar>
          </w:tcPr>
          <w:p>
            <w:r>
              <w:rPr>
                <w:rFonts w:ascii="Calibri" w:hAnsi="Calibri"/>
                <w:b w:val="0"/>
                <w:i w:val="0"/>
              </w:rPr>
              <w:t>Konfigurasi master, peserta, dokumen, analytics, health.</w:t>
            </w:r>
          </w:p>
        </w:tc>
        <w:tc>
          <w:tcPr>
            <w:tcW w:type="dxa" w:w="3660"/>
            <w:vAlign w:val="center"/>
            <w:tcMar>
              <w:top w:w="90" w:type="dxa"/>
              <w:start w:w="120" w:type="dxa"/>
              <w:bottom w:w="90" w:type="dxa"/>
              <w:end w:w="120" w:type="dxa"/>
            </w:tcMar>
          </w:tcPr>
          <w:p>
            <w:r>
              <w:rPr>
                <w:rFonts w:ascii="Calibri" w:hAnsi="Calibri"/>
                <w:b w:val="0"/>
                <w:i w:val="0"/>
              </w:rPr>
              <w:t>Mengarang data akademik resmi tanpa sumber.</w:t>
            </w:r>
          </w:p>
        </w:tc>
      </w:tr>
      <w:tr>
        <w:tc>
          <w:tcPr>
            <w:tcW w:type="dxa" w:w="1800"/>
            <w:vAlign w:val="center"/>
            <w:tcMar>
              <w:top w:w="90" w:type="dxa"/>
              <w:start w:w="120" w:type="dxa"/>
              <w:bottom w:w="90" w:type="dxa"/>
              <w:end w:w="120" w:type="dxa"/>
            </w:tcMar>
          </w:tcPr>
          <w:p>
            <w:r>
              <w:rPr>
                <w:rFonts w:ascii="Calibri" w:hAnsi="Calibri"/>
                <w:b w:val="0"/>
                <w:i w:val="0"/>
              </w:rPr>
              <w:t>Koordinator</w:t>
            </w:r>
          </w:p>
        </w:tc>
        <w:tc>
          <w:tcPr>
            <w:tcW w:type="dxa" w:w="3900"/>
            <w:vAlign w:val="center"/>
            <w:tcMar>
              <w:top w:w="90" w:type="dxa"/>
              <w:start w:w="120" w:type="dxa"/>
              <w:bottom w:w="90" w:type="dxa"/>
              <w:end w:w="120" w:type="dxa"/>
            </w:tcMar>
          </w:tcPr>
          <w:p>
            <w:r>
              <w:rPr>
                <w:rFonts w:ascii="Calibri" w:hAnsi="Calibri"/>
                <w:b w:val="0"/>
                <w:i w:val="0"/>
              </w:rPr>
              <w:t>Readiness, placement, publikasi, operasional, penilaian, final program.</w:t>
            </w:r>
          </w:p>
        </w:tc>
        <w:tc>
          <w:tcPr>
            <w:tcW w:type="dxa" w:w="3660"/>
            <w:vAlign w:val="center"/>
            <w:tcMar>
              <w:top w:w="90" w:type="dxa"/>
              <w:start w:w="120" w:type="dxa"/>
              <w:bottom w:w="90" w:type="dxa"/>
              <w:end w:w="120" w:type="dxa"/>
            </w:tcMar>
          </w:tcPr>
          <w:p>
            <w:r>
              <w:rPr>
                <w:rFonts w:ascii="Calibri" w:hAnsi="Calibri"/>
                <w:b w:val="0"/>
                <w:i w:val="0"/>
              </w:rPr>
              <w:t>Publish jadwal saat validation issue masih ada.</w:t>
            </w:r>
          </w:p>
        </w:tc>
      </w:tr>
      <w:tr>
        <w:tc>
          <w:tcPr>
            <w:tcW w:type="dxa" w:w="1800"/>
            <w:vAlign w:val="center"/>
            <w:tcMar>
              <w:top w:w="90" w:type="dxa"/>
              <w:start w:w="120" w:type="dxa"/>
              <w:bottom w:w="90" w:type="dxa"/>
              <w:end w:w="120" w:type="dxa"/>
            </w:tcMar>
          </w:tcPr>
          <w:p>
            <w:r>
              <w:rPr>
                <w:rFonts w:ascii="Calibri" w:hAnsi="Calibri"/>
                <w:b w:val="0"/>
                <w:i w:val="0"/>
              </w:rPr>
              <w:t>Mahasiswa</w:t>
            </w:r>
          </w:p>
        </w:tc>
        <w:tc>
          <w:tcPr>
            <w:tcW w:type="dxa" w:w="3900"/>
            <w:vAlign w:val="center"/>
            <w:tcMar>
              <w:top w:w="90" w:type="dxa"/>
              <w:start w:w="120" w:type="dxa"/>
              <w:bottom w:w="90" w:type="dxa"/>
              <w:end w:w="120" w:type="dxa"/>
            </w:tcMar>
          </w:tcPr>
          <w:p>
            <w:r>
              <w:rPr>
                <w:rFonts w:ascii="Calibri" w:hAnsi="Calibri"/>
                <w:b w:val="0"/>
                <w:i w:val="0"/>
              </w:rPr>
              <w:t>Melihat dan mengelola data PKPA miliknya sendiri.</w:t>
            </w:r>
          </w:p>
        </w:tc>
        <w:tc>
          <w:tcPr>
            <w:tcW w:type="dxa" w:w="3660"/>
            <w:vAlign w:val="center"/>
            <w:tcMar>
              <w:top w:w="90" w:type="dxa"/>
              <w:start w:w="120" w:type="dxa"/>
              <w:bottom w:w="90" w:type="dxa"/>
              <w:end w:w="120" w:type="dxa"/>
            </w:tcMar>
          </w:tcPr>
          <w:p>
            <w:r>
              <w:rPr>
                <w:rFonts w:ascii="Calibri" w:hAnsi="Calibri"/>
                <w:b w:val="0"/>
                <w:i w:val="0"/>
              </w:rPr>
              <w:t>Mengakses data mahasiswa lain.</w:t>
            </w:r>
          </w:p>
        </w:tc>
      </w:tr>
      <w:tr>
        <w:tc>
          <w:tcPr>
            <w:tcW w:type="dxa" w:w="1800"/>
            <w:vAlign w:val="center"/>
            <w:tcMar>
              <w:top w:w="90" w:type="dxa"/>
              <w:start w:w="120" w:type="dxa"/>
              <w:bottom w:w="90" w:type="dxa"/>
              <w:end w:w="120" w:type="dxa"/>
            </w:tcMar>
          </w:tcPr>
          <w:p>
            <w:r>
              <w:rPr>
                <w:rFonts w:ascii="Calibri" w:hAnsi="Calibri"/>
                <w:b w:val="0"/>
                <w:i w:val="0"/>
              </w:rPr>
              <w:t>Pembimbing Dalam</w:t>
            </w:r>
          </w:p>
        </w:tc>
        <w:tc>
          <w:tcPr>
            <w:tcW w:type="dxa" w:w="3900"/>
            <w:vAlign w:val="center"/>
            <w:tcMar>
              <w:top w:w="90" w:type="dxa"/>
              <w:start w:w="120" w:type="dxa"/>
              <w:bottom w:w="90" w:type="dxa"/>
              <w:end w:w="120" w:type="dxa"/>
            </w:tcMar>
          </w:tcPr>
          <w:p>
            <w:r>
              <w:rPr>
                <w:rFonts w:ascii="Calibri" w:hAnsi="Calibri"/>
                <w:b w:val="0"/>
                <w:i w:val="0"/>
              </w:rPr>
              <w:t>Monitoring dan review mahasiswa bimbingan sesuai assignment.</w:t>
            </w:r>
          </w:p>
        </w:tc>
        <w:tc>
          <w:tcPr>
            <w:tcW w:type="dxa" w:w="3660"/>
            <w:vAlign w:val="center"/>
            <w:tcMar>
              <w:top w:w="90" w:type="dxa"/>
              <w:start w:w="120" w:type="dxa"/>
              <w:bottom w:w="90" w:type="dxa"/>
              <w:end w:w="120" w:type="dxa"/>
            </w:tcMar>
          </w:tcPr>
          <w:p>
            <w:r>
              <w:rPr>
                <w:rFonts w:ascii="Calibri" w:hAnsi="Calibri"/>
                <w:b w:val="0"/>
                <w:i w:val="0"/>
              </w:rPr>
              <w:t>Menggantikan validasi lapangan tanpa workflow resmi.</w:t>
            </w:r>
          </w:p>
        </w:tc>
      </w:tr>
      <w:tr>
        <w:tc>
          <w:tcPr>
            <w:tcW w:type="dxa" w:w="1800"/>
            <w:vAlign w:val="center"/>
            <w:tcMar>
              <w:top w:w="90" w:type="dxa"/>
              <w:start w:w="120" w:type="dxa"/>
              <w:bottom w:w="90" w:type="dxa"/>
              <w:end w:w="120" w:type="dxa"/>
            </w:tcMar>
          </w:tcPr>
          <w:p>
            <w:r>
              <w:rPr>
                <w:rFonts w:ascii="Calibri" w:hAnsi="Calibri"/>
                <w:b w:val="0"/>
                <w:i w:val="0"/>
              </w:rPr>
              <w:t>Pembimbing Lapangan</w:t>
            </w:r>
          </w:p>
        </w:tc>
        <w:tc>
          <w:tcPr>
            <w:tcW w:type="dxa" w:w="3900"/>
            <w:vAlign w:val="center"/>
            <w:tcMar>
              <w:top w:w="90" w:type="dxa"/>
              <w:start w:w="120" w:type="dxa"/>
              <w:bottom w:w="90" w:type="dxa"/>
              <w:end w:w="120" w:type="dxa"/>
            </w:tcMar>
          </w:tcPr>
          <w:p>
            <w:r>
              <w:rPr>
                <w:rFonts w:ascii="Calibri" w:hAnsi="Calibri"/>
                <w:b w:val="0"/>
                <w:i w:val="0"/>
              </w:rPr>
              <w:t>Review presensi, logbook, kompetensi/tugas/laporan sesuai tempat.</w:t>
            </w:r>
          </w:p>
        </w:tc>
        <w:tc>
          <w:tcPr>
            <w:tcW w:type="dxa" w:w="3660"/>
            <w:vAlign w:val="center"/>
            <w:tcMar>
              <w:top w:w="90" w:type="dxa"/>
              <w:start w:w="120" w:type="dxa"/>
              <w:bottom w:w="90" w:type="dxa"/>
              <w:end w:w="120" w:type="dxa"/>
            </w:tcMar>
          </w:tcPr>
          <w:p>
            <w:r>
              <w:rPr>
                <w:rFonts w:ascii="Calibri" w:hAnsi="Calibri"/>
                <w:b w:val="0"/>
                <w:i w:val="0"/>
              </w:rPr>
              <w:t>Mengakses mahasiswa di luar tempat/assignment.</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r>
              <w:rPr>
                <w:rFonts w:ascii="Calibri" w:hAnsi="Calibri"/>
                <w:b/>
                <w:i w:val="0"/>
                <w:color w:val="0B2545"/>
              </w:rPr>
              <w:t xml:space="preserve">Data sensitif: </w:t>
            </w:r>
            <w:r>
              <w:rPr>
                <w:rFonts w:ascii="Calibri" w:hAnsi="Calibri"/>
                <w:b w:val="0"/>
                <w:i w:val="0"/>
              </w:rPr>
              <w:t>Password, token, credential, dokumen privat, dan data pribadi tidak boleh dikirim melalui chat/tiket bantuan. Gunakan kanal resmi dan lampirkan screenshot yang aman.</w:t>
            </w:r>
          </w:p>
        </w:tc>
      </w:tr>
    </w:tbl>
    <w:p>
      <w:pPr>
        <w:spacing w:after="20"/>
      </w:pPr>
    </w:p>
    <w:p>
      <w:pPr>
        <w:pStyle w:val="Heading1"/>
        <w:keepNext/>
      </w:pPr>
      <w:r>
        <w:rPr>
          <w:rFonts w:ascii="Calibri" w:hAnsi="Calibri"/>
          <w:b w:val="0"/>
          <w:i w:val="0"/>
        </w:rPr>
        <w:t>3. Alur End-to-End Satu Periode PKPA</w:t>
      </w:r>
    </w:p>
    <w:tbl>
      <w:tblPr>
        <w:tblStyle w:val="TableGrid"/>
        <w:tblW w:type="dxa" w:w="9360"/>
        <w:jc w:val="left"/>
        <w:tblLayout w:type="fixed"/>
        <w:tblLook w:firstColumn="1" w:firstRow="1" w:lastColumn="0" w:lastRow="0" w:noHBand="0" w:noVBand="1" w:val="04A0"/>
        <w:tblInd w:w="120" w:type="dxa"/>
      </w:tblPr>
      <w:tblGrid>
        <w:gridCol w:w="650"/>
        <w:gridCol w:w="2300"/>
        <w:gridCol w:w="2300"/>
        <w:gridCol w:w="4110"/>
      </w:tblGrid>
      <w:tr>
        <w:trPr>
          <w:tblHeader w:val="true"/>
        </w:trPr>
        <w:tc>
          <w:tcPr>
            <w:tcW w:type="dxa" w:w="650"/>
            <w:vAlign w:val="center"/>
            <w:tcMar>
              <w:top w:w="90" w:type="dxa"/>
              <w:start w:w="120" w:type="dxa"/>
              <w:bottom w:w="90" w:type="dxa"/>
              <w:end w:w="120" w:type="dxa"/>
            </w:tcMar>
            <w:shd w:fill="E8EEF5"/>
          </w:tcPr>
          <w:p>
            <w:r>
              <w:rPr>
                <w:rFonts w:ascii="Calibri" w:hAnsi="Calibri"/>
                <w:b/>
                <w:i w:val="0"/>
                <w:color w:val="0B2545"/>
              </w:rPr>
              <w:t>No</w:t>
            </w:r>
          </w:p>
        </w:tc>
        <w:tc>
          <w:tcPr>
            <w:tcW w:type="dxa" w:w="2300"/>
            <w:vAlign w:val="center"/>
            <w:tcMar>
              <w:top w:w="90" w:type="dxa"/>
              <w:start w:w="120" w:type="dxa"/>
              <w:bottom w:w="90" w:type="dxa"/>
              <w:end w:w="120" w:type="dxa"/>
            </w:tcMar>
            <w:shd w:fill="E8EEF5"/>
          </w:tcPr>
          <w:p>
            <w:r>
              <w:rPr>
                <w:rFonts w:ascii="Calibri" w:hAnsi="Calibri"/>
                <w:b/>
                <w:i w:val="0"/>
                <w:color w:val="0B2545"/>
              </w:rPr>
              <w:t>Tahap</w:t>
            </w:r>
          </w:p>
        </w:tc>
        <w:tc>
          <w:tcPr>
            <w:tcW w:type="dxa" w:w="2300"/>
            <w:vAlign w:val="center"/>
            <w:tcMar>
              <w:top w:w="90" w:type="dxa"/>
              <w:start w:w="120" w:type="dxa"/>
              <w:bottom w:w="90" w:type="dxa"/>
              <w:end w:w="120" w:type="dxa"/>
            </w:tcMar>
            <w:shd w:fill="E8EEF5"/>
          </w:tcPr>
          <w:p>
            <w:r>
              <w:rPr>
                <w:rFonts w:ascii="Calibri" w:hAnsi="Calibri"/>
                <w:b/>
                <w:i w:val="0"/>
                <w:color w:val="0B2545"/>
              </w:rPr>
              <w:t>Pelaksana</w:t>
            </w:r>
          </w:p>
        </w:tc>
        <w:tc>
          <w:tcPr>
            <w:tcW w:type="dxa" w:w="4110"/>
            <w:vAlign w:val="center"/>
            <w:tcMar>
              <w:top w:w="90" w:type="dxa"/>
              <w:start w:w="120" w:type="dxa"/>
              <w:bottom w:w="90" w:type="dxa"/>
              <w:end w:w="120" w:type="dxa"/>
            </w:tcMar>
            <w:shd w:fill="E8EEF5"/>
          </w:tcPr>
          <w:p>
            <w:r>
              <w:rPr>
                <w:rFonts w:ascii="Calibri" w:hAnsi="Calibri"/>
                <w:b/>
                <w:i w:val="0"/>
                <w:color w:val="0B2545"/>
              </w:rPr>
              <w:t>Keluaran</w:t>
            </w:r>
          </w:p>
        </w:tc>
      </w:tr>
      <w:tr>
        <w:tc>
          <w:tcPr>
            <w:tcW w:type="dxa" w:w="650"/>
            <w:vAlign w:val="center"/>
            <w:tcMar>
              <w:top w:w="90" w:type="dxa"/>
              <w:start w:w="120" w:type="dxa"/>
              <w:bottom w:w="90" w:type="dxa"/>
              <w:end w:w="120" w:type="dxa"/>
            </w:tcMar>
          </w:tcPr>
          <w:p>
            <w:r>
              <w:rPr>
                <w:rFonts w:ascii="Calibri" w:hAnsi="Calibri"/>
                <w:b w:val="0"/>
                <w:i w:val="0"/>
              </w:rPr>
              <w:t>1</w:t>
            </w:r>
          </w:p>
        </w:tc>
        <w:tc>
          <w:tcPr>
            <w:tcW w:type="dxa" w:w="2300"/>
            <w:vAlign w:val="center"/>
            <w:tcMar>
              <w:top w:w="90" w:type="dxa"/>
              <w:start w:w="120" w:type="dxa"/>
              <w:bottom w:w="90" w:type="dxa"/>
              <w:end w:w="120" w:type="dxa"/>
            </w:tcMar>
          </w:tcPr>
          <w:p>
            <w:r>
              <w:rPr>
                <w:rFonts w:ascii="Calibri" w:hAnsi="Calibri"/>
                <w:b w:val="0"/>
                <w:i w:val="0"/>
              </w:rPr>
              <w:t>Validasi akun Core dan role</w:t>
            </w:r>
          </w:p>
        </w:tc>
        <w:tc>
          <w:tcPr>
            <w:tcW w:type="dxa" w:w="2300"/>
            <w:vAlign w:val="center"/>
            <w:tcMar>
              <w:top w:w="90" w:type="dxa"/>
              <w:start w:w="120" w:type="dxa"/>
              <w:bottom w:w="90" w:type="dxa"/>
              <w:end w:w="120" w:type="dxa"/>
            </w:tcMar>
          </w:tcPr>
          <w:p>
            <w:r>
              <w:rPr>
                <w:rFonts w:ascii="Calibri" w:hAnsi="Calibri"/>
                <w:b w:val="0"/>
                <w:i w:val="0"/>
              </w:rPr>
              <w:t>Admin/IT</w:t>
            </w:r>
          </w:p>
        </w:tc>
        <w:tc>
          <w:tcPr>
            <w:tcW w:type="dxa" w:w="4110"/>
            <w:vAlign w:val="center"/>
            <w:tcMar>
              <w:top w:w="90" w:type="dxa"/>
              <w:start w:w="120" w:type="dxa"/>
              <w:bottom w:w="90" w:type="dxa"/>
              <w:end w:w="120" w:type="dxa"/>
            </w:tcMar>
          </w:tcPr>
          <w:p>
            <w:r>
              <w:rPr>
                <w:rFonts w:ascii="Calibri" w:hAnsi="Calibri"/>
                <w:b w:val="0"/>
                <w:i w:val="0"/>
              </w:rPr>
              <w:t>Pengguna dapat login sesuai role.</w:t>
            </w:r>
          </w:p>
        </w:tc>
      </w:tr>
      <w:tr>
        <w:tc>
          <w:tcPr>
            <w:tcW w:type="dxa" w:w="650"/>
            <w:vAlign w:val="center"/>
            <w:tcMar>
              <w:top w:w="90" w:type="dxa"/>
              <w:start w:w="120" w:type="dxa"/>
              <w:bottom w:w="90" w:type="dxa"/>
              <w:end w:w="120" w:type="dxa"/>
            </w:tcMar>
          </w:tcPr>
          <w:p>
            <w:r>
              <w:rPr>
                <w:rFonts w:ascii="Calibri" w:hAnsi="Calibri"/>
                <w:b w:val="0"/>
                <w:i w:val="0"/>
              </w:rPr>
              <w:t>2</w:t>
            </w:r>
          </w:p>
        </w:tc>
        <w:tc>
          <w:tcPr>
            <w:tcW w:type="dxa" w:w="2300"/>
            <w:vAlign w:val="center"/>
            <w:tcMar>
              <w:top w:w="90" w:type="dxa"/>
              <w:start w:w="120" w:type="dxa"/>
              <w:bottom w:w="90" w:type="dxa"/>
              <w:end w:w="120" w:type="dxa"/>
            </w:tcMar>
          </w:tcPr>
          <w:p>
            <w:r>
              <w:rPr>
                <w:rFonts w:ascii="Calibri" w:hAnsi="Calibri"/>
                <w:b w:val="0"/>
                <w:i w:val="0"/>
              </w:rPr>
              <w:t>Siapkan program dan enam wahana</w:t>
            </w:r>
          </w:p>
        </w:tc>
        <w:tc>
          <w:tcPr>
            <w:tcW w:type="dxa" w:w="2300"/>
            <w:vAlign w:val="center"/>
            <w:tcMar>
              <w:top w:w="90" w:type="dxa"/>
              <w:start w:w="120" w:type="dxa"/>
              <w:bottom w:w="90" w:type="dxa"/>
              <w:end w:w="120" w:type="dxa"/>
            </w:tcMar>
          </w:tcPr>
          <w:p>
            <w:r>
              <w:rPr>
                <w:rFonts w:ascii="Calibri" w:hAnsi="Calibri"/>
                <w:b w:val="0"/>
                <w:i w:val="0"/>
              </w:rPr>
              <w:t>Admin/Koordinator</w:t>
            </w:r>
          </w:p>
        </w:tc>
        <w:tc>
          <w:tcPr>
            <w:tcW w:type="dxa" w:w="4110"/>
            <w:vAlign w:val="center"/>
            <w:tcMar>
              <w:top w:w="90" w:type="dxa"/>
              <w:start w:w="120" w:type="dxa"/>
              <w:bottom w:w="90" w:type="dxa"/>
              <w:end w:w="120" w:type="dxa"/>
            </w:tcMar>
          </w:tcPr>
          <w:p>
            <w:r>
              <w:rPr>
                <w:rFonts w:ascii="Calibri" w:hAnsi="Calibri"/>
                <w:b w:val="0"/>
                <w:i w:val="0"/>
              </w:rPr>
              <w:t>Program aktif dan konfigurasi lengkap.</w:t>
            </w:r>
          </w:p>
        </w:tc>
      </w:tr>
      <w:tr>
        <w:tc>
          <w:tcPr>
            <w:tcW w:type="dxa" w:w="650"/>
            <w:vAlign w:val="center"/>
            <w:tcMar>
              <w:top w:w="90" w:type="dxa"/>
              <w:start w:w="120" w:type="dxa"/>
              <w:bottom w:w="90" w:type="dxa"/>
              <w:end w:w="120" w:type="dxa"/>
            </w:tcMar>
          </w:tcPr>
          <w:p>
            <w:r>
              <w:rPr>
                <w:rFonts w:ascii="Calibri" w:hAnsi="Calibri"/>
                <w:b w:val="0"/>
                <w:i w:val="0"/>
              </w:rPr>
              <w:t>3</w:t>
            </w:r>
          </w:p>
        </w:tc>
        <w:tc>
          <w:tcPr>
            <w:tcW w:type="dxa" w:w="2300"/>
            <w:vAlign w:val="center"/>
            <w:tcMar>
              <w:top w:w="90" w:type="dxa"/>
              <w:start w:w="120" w:type="dxa"/>
              <w:bottom w:w="90" w:type="dxa"/>
              <w:end w:w="120" w:type="dxa"/>
            </w:tcMar>
          </w:tcPr>
          <w:p>
            <w:r>
              <w:rPr>
                <w:rFonts w:ascii="Calibri" w:hAnsi="Calibri"/>
                <w:b w:val="0"/>
                <w:i w:val="0"/>
              </w:rPr>
              <w:t>Input/import peserta</w:t>
            </w:r>
          </w:p>
        </w:tc>
        <w:tc>
          <w:tcPr>
            <w:tcW w:type="dxa" w:w="2300"/>
            <w:vAlign w:val="center"/>
            <w:tcMar>
              <w:top w:w="90" w:type="dxa"/>
              <w:start w:w="120" w:type="dxa"/>
              <w:bottom w:w="90" w:type="dxa"/>
              <w:end w:w="120" w:type="dxa"/>
            </w:tcMar>
          </w:tcPr>
          <w:p>
            <w:r>
              <w:rPr>
                <w:rFonts w:ascii="Calibri" w:hAnsi="Calibri"/>
                <w:b w:val="0"/>
                <w:i w:val="0"/>
              </w:rPr>
              <w:t>Admin/Koordinator</w:t>
            </w:r>
          </w:p>
        </w:tc>
        <w:tc>
          <w:tcPr>
            <w:tcW w:type="dxa" w:w="4110"/>
            <w:vAlign w:val="center"/>
            <w:tcMar>
              <w:top w:w="90" w:type="dxa"/>
              <w:start w:w="120" w:type="dxa"/>
              <w:bottom w:w="90" w:type="dxa"/>
              <w:end w:w="120" w:type="dxa"/>
            </w:tcMar>
          </w:tcPr>
          <w:p>
            <w:r>
              <w:rPr>
                <w:rFonts w:ascii="Calibri" w:hAnsi="Calibri"/>
                <w:b w:val="0"/>
                <w:i w:val="0"/>
              </w:rPr>
              <w:t>Enrollment dan requirement terbentuk.</w:t>
            </w:r>
          </w:p>
        </w:tc>
      </w:tr>
      <w:tr>
        <w:tc>
          <w:tcPr>
            <w:tcW w:type="dxa" w:w="650"/>
            <w:vAlign w:val="center"/>
            <w:tcMar>
              <w:top w:w="90" w:type="dxa"/>
              <w:start w:w="120" w:type="dxa"/>
              <w:bottom w:w="90" w:type="dxa"/>
              <w:end w:w="120" w:type="dxa"/>
            </w:tcMar>
          </w:tcPr>
          <w:p>
            <w:r>
              <w:rPr>
                <w:rFonts w:ascii="Calibri" w:hAnsi="Calibri"/>
                <w:b w:val="0"/>
                <w:i w:val="0"/>
              </w:rPr>
              <w:t>4</w:t>
            </w:r>
          </w:p>
        </w:tc>
        <w:tc>
          <w:tcPr>
            <w:tcW w:type="dxa" w:w="2300"/>
            <w:vAlign w:val="center"/>
            <w:tcMar>
              <w:top w:w="90" w:type="dxa"/>
              <w:start w:w="120" w:type="dxa"/>
              <w:bottom w:w="90" w:type="dxa"/>
              <w:end w:w="120" w:type="dxa"/>
            </w:tcMar>
          </w:tcPr>
          <w:p>
            <w:r>
              <w:rPr>
                <w:rFonts w:ascii="Calibri" w:hAnsi="Calibri"/>
                <w:b w:val="0"/>
                <w:i w:val="0"/>
              </w:rPr>
              <w:t>Buat kelompok bila diperlukan</w:t>
            </w:r>
          </w:p>
        </w:tc>
        <w:tc>
          <w:tcPr>
            <w:tcW w:type="dxa" w:w="2300"/>
            <w:vAlign w:val="center"/>
            <w:tcMar>
              <w:top w:w="90" w:type="dxa"/>
              <w:start w:w="120" w:type="dxa"/>
              <w:bottom w:w="90" w:type="dxa"/>
              <w:end w:w="120" w:type="dxa"/>
            </w:tcMar>
          </w:tcPr>
          <w:p>
            <w:r>
              <w:rPr>
                <w:rFonts w:ascii="Calibri" w:hAnsi="Calibri"/>
                <w:b w:val="0"/>
                <w:i w:val="0"/>
              </w:rPr>
              <w:t>Admin/Koordinator</w:t>
            </w:r>
          </w:p>
        </w:tc>
        <w:tc>
          <w:tcPr>
            <w:tcW w:type="dxa" w:w="4110"/>
            <w:vAlign w:val="center"/>
            <w:tcMar>
              <w:top w:w="90" w:type="dxa"/>
              <w:start w:w="120" w:type="dxa"/>
              <w:bottom w:w="90" w:type="dxa"/>
              <w:end w:w="120" w:type="dxa"/>
            </w:tcMar>
          </w:tcPr>
          <w:p>
            <w:r>
              <w:rPr>
                <w:rFonts w:ascii="Calibri" w:hAnsi="Calibri"/>
                <w:b w:val="0"/>
                <w:i w:val="0"/>
              </w:rPr>
              <w:t>Kelompok aktif dengan histori member.</w:t>
            </w:r>
          </w:p>
        </w:tc>
      </w:tr>
      <w:tr>
        <w:tc>
          <w:tcPr>
            <w:tcW w:type="dxa" w:w="650"/>
            <w:vAlign w:val="center"/>
            <w:tcMar>
              <w:top w:w="90" w:type="dxa"/>
              <w:start w:w="120" w:type="dxa"/>
              <w:bottom w:w="90" w:type="dxa"/>
              <w:end w:w="120" w:type="dxa"/>
            </w:tcMar>
          </w:tcPr>
          <w:p>
            <w:r>
              <w:rPr>
                <w:rFonts w:ascii="Calibri" w:hAnsi="Calibri"/>
                <w:b w:val="0"/>
                <w:i w:val="0"/>
              </w:rPr>
              <w:t>5</w:t>
            </w:r>
          </w:p>
        </w:tc>
        <w:tc>
          <w:tcPr>
            <w:tcW w:type="dxa" w:w="2300"/>
            <w:vAlign w:val="center"/>
            <w:tcMar>
              <w:top w:w="90" w:type="dxa"/>
              <w:start w:w="120" w:type="dxa"/>
              <w:bottom w:w="90" w:type="dxa"/>
              <w:end w:w="120" w:type="dxa"/>
            </w:tcMar>
          </w:tcPr>
          <w:p>
            <w:r>
              <w:rPr>
                <w:rFonts w:ascii="Calibri" w:hAnsi="Calibri"/>
                <w:b w:val="0"/>
                <w:i w:val="0"/>
              </w:rPr>
              <w:t>Siapkan tempat dan availability</w:t>
            </w:r>
          </w:p>
        </w:tc>
        <w:tc>
          <w:tcPr>
            <w:tcW w:type="dxa" w:w="2300"/>
            <w:vAlign w:val="center"/>
            <w:tcMar>
              <w:top w:w="90" w:type="dxa"/>
              <w:start w:w="120" w:type="dxa"/>
              <w:bottom w:w="90" w:type="dxa"/>
              <w:end w:w="120" w:type="dxa"/>
            </w:tcMar>
          </w:tcPr>
          <w:p>
            <w:r>
              <w:rPr>
                <w:rFonts w:ascii="Calibri" w:hAnsi="Calibri"/>
                <w:b w:val="0"/>
                <w:i w:val="0"/>
              </w:rPr>
              <w:t>Admin/Koordinator</w:t>
            </w:r>
          </w:p>
        </w:tc>
        <w:tc>
          <w:tcPr>
            <w:tcW w:type="dxa" w:w="4110"/>
            <w:vAlign w:val="center"/>
            <w:tcMar>
              <w:top w:w="90" w:type="dxa"/>
              <w:start w:w="120" w:type="dxa"/>
              <w:bottom w:w="90" w:type="dxa"/>
              <w:end w:w="120" w:type="dxa"/>
            </w:tcMar>
          </w:tcPr>
          <w:p>
            <w:r>
              <w:rPr>
                <w:rFonts w:ascii="Calibri" w:hAnsi="Calibri"/>
                <w:b w:val="0"/>
                <w:i w:val="0"/>
              </w:rPr>
              <w:t>Program-site siap.</w:t>
            </w:r>
          </w:p>
        </w:tc>
      </w:tr>
      <w:tr>
        <w:tc>
          <w:tcPr>
            <w:tcW w:type="dxa" w:w="650"/>
            <w:vAlign w:val="center"/>
            <w:tcMar>
              <w:top w:w="90" w:type="dxa"/>
              <w:start w:w="120" w:type="dxa"/>
              <w:bottom w:w="90" w:type="dxa"/>
              <w:end w:w="120" w:type="dxa"/>
            </w:tcMar>
          </w:tcPr>
          <w:p>
            <w:r>
              <w:rPr>
                <w:rFonts w:ascii="Calibri" w:hAnsi="Calibri"/>
                <w:b w:val="0"/>
                <w:i w:val="0"/>
              </w:rPr>
              <w:t>6</w:t>
            </w:r>
          </w:p>
        </w:tc>
        <w:tc>
          <w:tcPr>
            <w:tcW w:type="dxa" w:w="2300"/>
            <w:vAlign w:val="center"/>
            <w:tcMar>
              <w:top w:w="90" w:type="dxa"/>
              <w:start w:w="120" w:type="dxa"/>
              <w:bottom w:w="90" w:type="dxa"/>
              <w:end w:w="120" w:type="dxa"/>
            </w:tcMar>
          </w:tcPr>
          <w:p>
            <w:r>
              <w:rPr>
                <w:rFonts w:ascii="Calibri" w:hAnsi="Calibri"/>
                <w:b w:val="0"/>
                <w:i w:val="0"/>
              </w:rPr>
              <w:t>Sinkron/validasi pembimbing</w:t>
            </w:r>
          </w:p>
        </w:tc>
        <w:tc>
          <w:tcPr>
            <w:tcW w:type="dxa" w:w="2300"/>
            <w:vAlign w:val="center"/>
            <w:tcMar>
              <w:top w:w="90" w:type="dxa"/>
              <w:start w:w="120" w:type="dxa"/>
              <w:bottom w:w="90" w:type="dxa"/>
              <w:end w:w="120" w:type="dxa"/>
            </w:tcMar>
          </w:tcPr>
          <w:p>
            <w:r>
              <w:rPr>
                <w:rFonts w:ascii="Calibri" w:hAnsi="Calibri"/>
                <w:b w:val="0"/>
                <w:i w:val="0"/>
              </w:rPr>
              <w:t>Admin/Koordinator</w:t>
            </w:r>
          </w:p>
        </w:tc>
        <w:tc>
          <w:tcPr>
            <w:tcW w:type="dxa" w:w="4110"/>
            <w:vAlign w:val="center"/>
            <w:tcMar>
              <w:top w:w="90" w:type="dxa"/>
              <w:start w:w="120" w:type="dxa"/>
              <w:bottom w:w="90" w:type="dxa"/>
              <w:end w:w="120" w:type="dxa"/>
            </w:tcMar>
          </w:tcPr>
          <w:p>
            <w:r>
              <w:rPr>
                <w:rFonts w:ascii="Calibri" w:hAnsi="Calibri"/>
                <w:b w:val="0"/>
                <w:i w:val="0"/>
              </w:rPr>
              <w:t>Pembimbing Dalam/Lapangan valid dari Core.</w:t>
            </w:r>
          </w:p>
        </w:tc>
      </w:tr>
      <w:tr>
        <w:tc>
          <w:tcPr>
            <w:tcW w:type="dxa" w:w="650"/>
            <w:vAlign w:val="center"/>
            <w:tcMar>
              <w:top w:w="90" w:type="dxa"/>
              <w:start w:w="120" w:type="dxa"/>
              <w:bottom w:w="90" w:type="dxa"/>
              <w:end w:w="120" w:type="dxa"/>
            </w:tcMar>
          </w:tcPr>
          <w:p>
            <w:r>
              <w:rPr>
                <w:rFonts w:ascii="Calibri" w:hAnsi="Calibri"/>
                <w:b w:val="0"/>
                <w:i w:val="0"/>
              </w:rPr>
              <w:t>7</w:t>
            </w:r>
          </w:p>
        </w:tc>
        <w:tc>
          <w:tcPr>
            <w:tcW w:type="dxa" w:w="2300"/>
            <w:vAlign w:val="center"/>
            <w:tcMar>
              <w:top w:w="90" w:type="dxa"/>
              <w:start w:w="120" w:type="dxa"/>
              <w:bottom w:w="90" w:type="dxa"/>
              <w:end w:w="120" w:type="dxa"/>
            </w:tcMar>
          </w:tcPr>
          <w:p>
            <w:r>
              <w:rPr>
                <w:rFonts w:ascii="Calibri" w:hAnsi="Calibri"/>
                <w:b w:val="0"/>
                <w:i w:val="0"/>
              </w:rPr>
              <w:t>Susun draft placement</w:t>
            </w:r>
          </w:p>
        </w:tc>
        <w:tc>
          <w:tcPr>
            <w:tcW w:type="dxa" w:w="2300"/>
            <w:vAlign w:val="center"/>
            <w:tcMar>
              <w:top w:w="90" w:type="dxa"/>
              <w:start w:w="120" w:type="dxa"/>
              <w:bottom w:w="90" w:type="dxa"/>
              <w:end w:w="120" w:type="dxa"/>
            </w:tcMar>
          </w:tcPr>
          <w:p>
            <w:r>
              <w:rPr>
                <w:rFonts w:ascii="Calibri" w:hAnsi="Calibri"/>
                <w:b w:val="0"/>
                <w:i w:val="0"/>
              </w:rPr>
              <w:t>Koordinator</w:t>
            </w:r>
          </w:p>
        </w:tc>
        <w:tc>
          <w:tcPr>
            <w:tcW w:type="dxa" w:w="4110"/>
            <w:vAlign w:val="center"/>
            <w:tcMar>
              <w:top w:w="90" w:type="dxa"/>
              <w:start w:w="120" w:type="dxa"/>
              <w:bottom w:w="90" w:type="dxa"/>
              <w:end w:w="120" w:type="dxa"/>
            </w:tcMar>
          </w:tcPr>
          <w:p>
            <w:r>
              <w:rPr>
                <w:rFonts w:ascii="Calibri" w:hAnsi="Calibri"/>
                <w:b w:val="0"/>
                <w:i w:val="0"/>
              </w:rPr>
              <w:t>Plan current berisi assignment rotasi.</w:t>
            </w:r>
          </w:p>
        </w:tc>
      </w:tr>
      <w:tr>
        <w:tc>
          <w:tcPr>
            <w:tcW w:type="dxa" w:w="650"/>
            <w:vAlign w:val="center"/>
            <w:tcMar>
              <w:top w:w="90" w:type="dxa"/>
              <w:start w:w="120" w:type="dxa"/>
              <w:bottom w:w="90" w:type="dxa"/>
              <w:end w:w="120" w:type="dxa"/>
            </w:tcMar>
          </w:tcPr>
          <w:p>
            <w:r>
              <w:rPr>
                <w:rFonts w:ascii="Calibri" w:hAnsi="Calibri"/>
                <w:b w:val="0"/>
                <w:i w:val="0"/>
              </w:rPr>
              <w:t>8</w:t>
            </w:r>
          </w:p>
        </w:tc>
        <w:tc>
          <w:tcPr>
            <w:tcW w:type="dxa" w:w="2300"/>
            <w:vAlign w:val="center"/>
            <w:tcMar>
              <w:top w:w="90" w:type="dxa"/>
              <w:start w:w="120" w:type="dxa"/>
              <w:bottom w:w="90" w:type="dxa"/>
              <w:end w:w="120" w:type="dxa"/>
            </w:tcMar>
          </w:tcPr>
          <w:p>
            <w:r>
              <w:rPr>
                <w:rFonts w:ascii="Calibri" w:hAnsi="Calibri"/>
                <w:b w:val="0"/>
                <w:i w:val="0"/>
              </w:rPr>
              <w:t>Validasi dan lock plan</w:t>
            </w:r>
          </w:p>
        </w:tc>
        <w:tc>
          <w:tcPr>
            <w:tcW w:type="dxa" w:w="2300"/>
            <w:vAlign w:val="center"/>
            <w:tcMar>
              <w:top w:w="90" w:type="dxa"/>
              <w:start w:w="120" w:type="dxa"/>
              <w:bottom w:w="90" w:type="dxa"/>
              <w:end w:w="120" w:type="dxa"/>
            </w:tcMar>
          </w:tcPr>
          <w:p>
            <w:r>
              <w:rPr>
                <w:rFonts w:ascii="Calibri" w:hAnsi="Calibri"/>
                <w:b w:val="0"/>
                <w:i w:val="0"/>
              </w:rPr>
              <w:t>Koordinator</w:t>
            </w:r>
          </w:p>
        </w:tc>
        <w:tc>
          <w:tcPr>
            <w:tcW w:type="dxa" w:w="4110"/>
            <w:vAlign w:val="center"/>
            <w:tcMar>
              <w:top w:w="90" w:type="dxa"/>
              <w:start w:w="120" w:type="dxa"/>
              <w:bottom w:w="90" w:type="dxa"/>
              <w:end w:w="120" w:type="dxa"/>
            </w:tcMar>
          </w:tcPr>
          <w:p>
            <w:r>
              <w:rPr>
                <w:rFonts w:ascii="Calibri" w:hAnsi="Calibri"/>
                <w:b w:val="0"/>
                <w:i w:val="0"/>
              </w:rPr>
              <w:t>Tidak ada issue blocker.</w:t>
            </w:r>
          </w:p>
        </w:tc>
      </w:tr>
      <w:tr>
        <w:tc>
          <w:tcPr>
            <w:tcW w:type="dxa" w:w="650"/>
            <w:vAlign w:val="center"/>
            <w:tcMar>
              <w:top w:w="90" w:type="dxa"/>
              <w:start w:w="120" w:type="dxa"/>
              <w:bottom w:w="90" w:type="dxa"/>
              <w:end w:w="120" w:type="dxa"/>
            </w:tcMar>
          </w:tcPr>
          <w:p>
            <w:r>
              <w:rPr>
                <w:rFonts w:ascii="Calibri" w:hAnsi="Calibri"/>
                <w:b w:val="0"/>
                <w:i w:val="0"/>
              </w:rPr>
              <w:t>9</w:t>
            </w:r>
          </w:p>
        </w:tc>
        <w:tc>
          <w:tcPr>
            <w:tcW w:type="dxa" w:w="2300"/>
            <w:vAlign w:val="center"/>
            <w:tcMar>
              <w:top w:w="90" w:type="dxa"/>
              <w:start w:w="120" w:type="dxa"/>
              <w:bottom w:w="90" w:type="dxa"/>
              <w:end w:w="120" w:type="dxa"/>
            </w:tcMar>
          </w:tcPr>
          <w:p>
            <w:r>
              <w:rPr>
                <w:rFonts w:ascii="Calibri" w:hAnsi="Calibri"/>
                <w:b w:val="0"/>
                <w:i w:val="0"/>
              </w:rPr>
              <w:t>Publish jadwal</w:t>
            </w:r>
          </w:p>
        </w:tc>
        <w:tc>
          <w:tcPr>
            <w:tcW w:type="dxa" w:w="2300"/>
            <w:vAlign w:val="center"/>
            <w:tcMar>
              <w:top w:w="90" w:type="dxa"/>
              <w:start w:w="120" w:type="dxa"/>
              <w:bottom w:w="90" w:type="dxa"/>
              <w:end w:w="120" w:type="dxa"/>
            </w:tcMar>
          </w:tcPr>
          <w:p>
            <w:r>
              <w:rPr>
                <w:rFonts w:ascii="Calibri" w:hAnsi="Calibri"/>
                <w:b w:val="0"/>
                <w:i w:val="0"/>
              </w:rPr>
              <w:t>Koordinator</w:t>
            </w:r>
          </w:p>
        </w:tc>
        <w:tc>
          <w:tcPr>
            <w:tcW w:type="dxa" w:w="4110"/>
            <w:vAlign w:val="center"/>
            <w:tcMar>
              <w:top w:w="90" w:type="dxa"/>
              <w:start w:w="120" w:type="dxa"/>
              <w:bottom w:w="90" w:type="dxa"/>
              <w:end w:w="120" w:type="dxa"/>
            </w:tcMar>
          </w:tcPr>
          <w:p>
            <w:r>
              <w:rPr>
                <w:rFonts w:ascii="Calibri" w:hAnsi="Calibri"/>
                <w:b w:val="0"/>
                <w:i w:val="0"/>
              </w:rPr>
              <w:t>Publication current dan portal jadwal.</w:t>
            </w:r>
          </w:p>
        </w:tc>
      </w:tr>
      <w:tr>
        <w:tc>
          <w:tcPr>
            <w:tcW w:type="dxa" w:w="650"/>
            <w:vAlign w:val="center"/>
            <w:tcMar>
              <w:top w:w="90" w:type="dxa"/>
              <w:start w:w="120" w:type="dxa"/>
              <w:bottom w:w="90" w:type="dxa"/>
              <w:end w:w="120" w:type="dxa"/>
            </w:tcMar>
          </w:tcPr>
          <w:p>
            <w:r>
              <w:rPr>
                <w:rFonts w:ascii="Calibri" w:hAnsi="Calibri"/>
                <w:b w:val="0"/>
                <w:i w:val="0"/>
              </w:rPr>
              <w:t>10</w:t>
            </w:r>
          </w:p>
        </w:tc>
        <w:tc>
          <w:tcPr>
            <w:tcW w:type="dxa" w:w="2300"/>
            <w:vAlign w:val="center"/>
            <w:tcMar>
              <w:top w:w="90" w:type="dxa"/>
              <w:start w:w="120" w:type="dxa"/>
              <w:bottom w:w="90" w:type="dxa"/>
              <w:end w:w="120" w:type="dxa"/>
            </w:tcMar>
          </w:tcPr>
          <w:p>
            <w:r>
              <w:rPr>
                <w:rFonts w:ascii="Calibri" w:hAnsi="Calibri"/>
                <w:b w:val="0"/>
                <w:i w:val="0"/>
              </w:rPr>
              <w:t>Jalankan rotasi</w:t>
            </w:r>
          </w:p>
        </w:tc>
        <w:tc>
          <w:tcPr>
            <w:tcW w:type="dxa" w:w="2300"/>
            <w:vAlign w:val="center"/>
            <w:tcMar>
              <w:top w:w="90" w:type="dxa"/>
              <w:start w:w="120" w:type="dxa"/>
              <w:bottom w:w="90" w:type="dxa"/>
              <w:end w:w="120" w:type="dxa"/>
            </w:tcMar>
          </w:tcPr>
          <w:p>
            <w:r>
              <w:rPr>
                <w:rFonts w:ascii="Calibri" w:hAnsi="Calibri"/>
                <w:b w:val="0"/>
                <w:i w:val="0"/>
              </w:rPr>
              <w:t>Mahasiswa/Pembimbing</w:t>
            </w:r>
          </w:p>
        </w:tc>
        <w:tc>
          <w:tcPr>
            <w:tcW w:type="dxa" w:w="4110"/>
            <w:vAlign w:val="center"/>
            <w:tcMar>
              <w:top w:w="90" w:type="dxa"/>
              <w:start w:w="120" w:type="dxa"/>
              <w:bottom w:w="90" w:type="dxa"/>
              <w:end w:w="120" w:type="dxa"/>
            </w:tcMar>
          </w:tcPr>
          <w:p>
            <w:r>
              <w:rPr>
                <w:rFonts w:ascii="Calibri" w:hAnsi="Calibri"/>
                <w:b w:val="0"/>
                <w:i w:val="0"/>
              </w:rPr>
              <w:t>Presensi, logbook, progress.</w:t>
            </w:r>
          </w:p>
        </w:tc>
      </w:tr>
      <w:tr>
        <w:tc>
          <w:tcPr>
            <w:tcW w:type="dxa" w:w="650"/>
            <w:vAlign w:val="center"/>
            <w:tcMar>
              <w:top w:w="90" w:type="dxa"/>
              <w:start w:w="120" w:type="dxa"/>
              <w:bottom w:w="90" w:type="dxa"/>
              <w:end w:w="120" w:type="dxa"/>
            </w:tcMar>
          </w:tcPr>
          <w:p>
            <w:r>
              <w:rPr>
                <w:rFonts w:ascii="Calibri" w:hAnsi="Calibri"/>
                <w:b w:val="0"/>
                <w:i w:val="0"/>
              </w:rPr>
              <w:t>11</w:t>
            </w:r>
          </w:p>
        </w:tc>
        <w:tc>
          <w:tcPr>
            <w:tcW w:type="dxa" w:w="2300"/>
            <w:vAlign w:val="center"/>
            <w:tcMar>
              <w:top w:w="90" w:type="dxa"/>
              <w:start w:w="120" w:type="dxa"/>
              <w:bottom w:w="90" w:type="dxa"/>
              <w:end w:w="120" w:type="dxa"/>
            </w:tcMar>
          </w:tcPr>
          <w:p>
            <w:r>
              <w:rPr>
                <w:rFonts w:ascii="Calibri" w:hAnsi="Calibri"/>
                <w:b w:val="0"/>
                <w:i w:val="0"/>
              </w:rPr>
              <w:t>Lengkapi akademik</w:t>
            </w:r>
          </w:p>
        </w:tc>
        <w:tc>
          <w:tcPr>
            <w:tcW w:type="dxa" w:w="2300"/>
            <w:vAlign w:val="center"/>
            <w:tcMar>
              <w:top w:w="90" w:type="dxa"/>
              <w:start w:w="120" w:type="dxa"/>
              <w:bottom w:w="90" w:type="dxa"/>
              <w:end w:w="120" w:type="dxa"/>
            </w:tcMar>
          </w:tcPr>
          <w:p>
            <w:r>
              <w:rPr>
                <w:rFonts w:ascii="Calibri" w:hAnsi="Calibri"/>
                <w:b w:val="0"/>
                <w:i w:val="0"/>
              </w:rPr>
              <w:t>Mahasiswa/Pembimbing</w:t>
            </w:r>
          </w:p>
        </w:tc>
        <w:tc>
          <w:tcPr>
            <w:tcW w:type="dxa" w:w="4110"/>
            <w:vAlign w:val="center"/>
            <w:tcMar>
              <w:top w:w="90" w:type="dxa"/>
              <w:start w:w="120" w:type="dxa"/>
              <w:bottom w:w="90" w:type="dxa"/>
              <w:end w:w="120" w:type="dxa"/>
            </w:tcMar>
          </w:tcPr>
          <w:p>
            <w:r>
              <w:rPr>
                <w:rFonts w:ascii="Calibri" w:hAnsi="Calibri"/>
                <w:b w:val="0"/>
                <w:i w:val="0"/>
              </w:rPr>
              <w:t>Kompetensi, tugas, laporan, readiness.</w:t>
            </w:r>
          </w:p>
        </w:tc>
      </w:tr>
      <w:tr>
        <w:tc>
          <w:tcPr>
            <w:tcW w:type="dxa" w:w="650"/>
            <w:vAlign w:val="center"/>
            <w:tcMar>
              <w:top w:w="90" w:type="dxa"/>
              <w:start w:w="120" w:type="dxa"/>
              <w:bottom w:w="90" w:type="dxa"/>
              <w:end w:w="120" w:type="dxa"/>
            </w:tcMar>
          </w:tcPr>
          <w:p>
            <w:r>
              <w:rPr>
                <w:rFonts w:ascii="Calibri" w:hAnsi="Calibri"/>
                <w:b w:val="0"/>
                <w:i w:val="0"/>
              </w:rPr>
              <w:t>12</w:t>
            </w:r>
          </w:p>
        </w:tc>
        <w:tc>
          <w:tcPr>
            <w:tcW w:type="dxa" w:w="2300"/>
            <w:vAlign w:val="center"/>
            <w:tcMar>
              <w:top w:w="90" w:type="dxa"/>
              <w:start w:w="120" w:type="dxa"/>
              <w:bottom w:w="90" w:type="dxa"/>
              <w:end w:w="120" w:type="dxa"/>
            </w:tcMar>
          </w:tcPr>
          <w:p>
            <w:r>
              <w:rPr>
                <w:rFonts w:ascii="Calibri" w:hAnsi="Calibri"/>
                <w:b w:val="0"/>
                <w:i w:val="0"/>
              </w:rPr>
              <w:t>Nilai wahana</w:t>
            </w:r>
          </w:p>
        </w:tc>
        <w:tc>
          <w:tcPr>
            <w:tcW w:type="dxa" w:w="2300"/>
            <w:vAlign w:val="center"/>
            <w:tcMar>
              <w:top w:w="90" w:type="dxa"/>
              <w:start w:w="120" w:type="dxa"/>
              <w:bottom w:w="90" w:type="dxa"/>
              <w:end w:w="120" w:type="dxa"/>
            </w:tcMar>
          </w:tcPr>
          <w:p>
            <w:r>
              <w:rPr>
                <w:rFonts w:ascii="Calibri" w:hAnsi="Calibri"/>
                <w:b w:val="0"/>
                <w:i w:val="0"/>
              </w:rPr>
              <w:t>Assessor/Koordinator</w:t>
            </w:r>
          </w:p>
        </w:tc>
        <w:tc>
          <w:tcPr>
            <w:tcW w:type="dxa" w:w="4110"/>
            <w:vAlign w:val="center"/>
            <w:tcMar>
              <w:top w:w="90" w:type="dxa"/>
              <w:start w:w="120" w:type="dxa"/>
              <w:bottom w:w="90" w:type="dxa"/>
              <w:end w:w="120" w:type="dxa"/>
            </w:tcMar>
          </w:tcPr>
          <w:p>
            <w:r>
              <w:rPr>
                <w:rFonts w:ascii="Calibri" w:hAnsi="Calibri"/>
                <w:b w:val="0"/>
                <w:i w:val="0"/>
              </w:rPr>
              <w:t>Nilai wahana finalized/released.</w:t>
            </w:r>
          </w:p>
        </w:tc>
      </w:tr>
      <w:tr>
        <w:tc>
          <w:tcPr>
            <w:tcW w:type="dxa" w:w="650"/>
            <w:vAlign w:val="center"/>
            <w:tcMar>
              <w:top w:w="90" w:type="dxa"/>
              <w:start w:w="120" w:type="dxa"/>
              <w:bottom w:w="90" w:type="dxa"/>
              <w:end w:w="120" w:type="dxa"/>
            </w:tcMar>
          </w:tcPr>
          <w:p>
            <w:r>
              <w:rPr>
                <w:rFonts w:ascii="Calibri" w:hAnsi="Calibri"/>
                <w:b w:val="0"/>
                <w:i w:val="0"/>
              </w:rPr>
              <w:t>13</w:t>
            </w:r>
          </w:p>
        </w:tc>
        <w:tc>
          <w:tcPr>
            <w:tcW w:type="dxa" w:w="2300"/>
            <w:vAlign w:val="center"/>
            <w:tcMar>
              <w:top w:w="90" w:type="dxa"/>
              <w:start w:w="120" w:type="dxa"/>
              <w:bottom w:w="90" w:type="dxa"/>
              <w:end w:w="120" w:type="dxa"/>
            </w:tcMar>
          </w:tcPr>
          <w:p>
            <w:r>
              <w:rPr>
                <w:rFonts w:ascii="Calibri" w:hAnsi="Calibri"/>
                <w:b w:val="0"/>
                <w:i w:val="0"/>
              </w:rPr>
              <w:t>Nilai akhir dan kelulusan</w:t>
            </w:r>
          </w:p>
        </w:tc>
        <w:tc>
          <w:tcPr>
            <w:tcW w:type="dxa" w:w="2300"/>
            <w:vAlign w:val="center"/>
            <w:tcMar>
              <w:top w:w="90" w:type="dxa"/>
              <w:start w:w="120" w:type="dxa"/>
              <w:bottom w:w="90" w:type="dxa"/>
              <w:end w:w="120" w:type="dxa"/>
            </w:tcMar>
          </w:tcPr>
          <w:p>
            <w:r>
              <w:rPr>
                <w:rFonts w:ascii="Calibri" w:hAnsi="Calibri"/>
                <w:b w:val="0"/>
                <w:i w:val="0"/>
              </w:rPr>
              <w:t>Koordinator</w:t>
            </w:r>
          </w:p>
        </w:tc>
        <w:tc>
          <w:tcPr>
            <w:tcW w:type="dxa" w:w="4110"/>
            <w:vAlign w:val="center"/>
            <w:tcMar>
              <w:top w:w="90" w:type="dxa"/>
              <w:start w:w="120" w:type="dxa"/>
              <w:bottom w:w="90" w:type="dxa"/>
              <w:end w:w="120" w:type="dxa"/>
            </w:tcMar>
          </w:tcPr>
          <w:p>
            <w:r>
              <w:rPr>
                <w:rFonts w:ascii="Calibri" w:hAnsi="Calibri"/>
                <w:b w:val="0"/>
                <w:i w:val="0"/>
              </w:rPr>
              <w:t>Final result dan release hasil akhir.</w:t>
            </w:r>
          </w:p>
        </w:tc>
      </w:tr>
      <w:tr>
        <w:tc>
          <w:tcPr>
            <w:tcW w:type="dxa" w:w="650"/>
            <w:vAlign w:val="center"/>
            <w:tcMar>
              <w:top w:w="90" w:type="dxa"/>
              <w:start w:w="120" w:type="dxa"/>
              <w:bottom w:w="90" w:type="dxa"/>
              <w:end w:w="120" w:type="dxa"/>
            </w:tcMar>
          </w:tcPr>
          <w:p>
            <w:r>
              <w:rPr>
                <w:rFonts w:ascii="Calibri" w:hAnsi="Calibri"/>
                <w:b w:val="0"/>
                <w:i w:val="0"/>
              </w:rPr>
              <w:t>14</w:t>
            </w:r>
          </w:p>
        </w:tc>
        <w:tc>
          <w:tcPr>
            <w:tcW w:type="dxa" w:w="2300"/>
            <w:vAlign w:val="center"/>
            <w:tcMar>
              <w:top w:w="90" w:type="dxa"/>
              <w:start w:w="120" w:type="dxa"/>
              <w:bottom w:w="90" w:type="dxa"/>
              <w:end w:w="120" w:type="dxa"/>
            </w:tcMar>
          </w:tcPr>
          <w:p>
            <w:r>
              <w:rPr>
                <w:rFonts w:ascii="Calibri" w:hAnsi="Calibri"/>
                <w:b w:val="0"/>
                <w:i w:val="0"/>
              </w:rPr>
              <w:t>Generate dokumen dan rekap</w:t>
            </w:r>
          </w:p>
        </w:tc>
        <w:tc>
          <w:tcPr>
            <w:tcW w:type="dxa" w:w="2300"/>
            <w:vAlign w:val="center"/>
            <w:tcMar>
              <w:top w:w="90" w:type="dxa"/>
              <w:start w:w="120" w:type="dxa"/>
              <w:bottom w:w="90" w:type="dxa"/>
              <w:end w:w="120" w:type="dxa"/>
            </w:tcMar>
          </w:tcPr>
          <w:p>
            <w:r>
              <w:rPr>
                <w:rFonts w:ascii="Calibri" w:hAnsi="Calibri"/>
                <w:b w:val="0"/>
                <w:i w:val="0"/>
              </w:rPr>
              <w:t>Admin/Koordinator</w:t>
            </w:r>
          </w:p>
        </w:tc>
        <w:tc>
          <w:tcPr>
            <w:tcW w:type="dxa" w:w="4110"/>
            <w:vAlign w:val="center"/>
            <w:tcMar>
              <w:top w:w="90" w:type="dxa"/>
              <w:start w:w="120" w:type="dxa"/>
              <w:bottom w:w="90" w:type="dxa"/>
              <w:end w:w="120" w:type="dxa"/>
            </w:tcMar>
          </w:tcPr>
          <w:p>
            <w:r>
              <w:rPr>
                <w:rFonts w:ascii="Calibri" w:hAnsi="Calibri"/>
                <w:b w:val="0"/>
                <w:i w:val="0"/>
              </w:rPr>
              <w:t>Dokumen internal dan export.</w:t>
            </w:r>
          </w:p>
        </w:tc>
      </w:tr>
      <w:tr>
        <w:tc>
          <w:tcPr>
            <w:tcW w:type="dxa" w:w="650"/>
            <w:vAlign w:val="center"/>
            <w:tcMar>
              <w:top w:w="90" w:type="dxa"/>
              <w:start w:w="120" w:type="dxa"/>
              <w:bottom w:w="90" w:type="dxa"/>
              <w:end w:w="120" w:type="dxa"/>
            </w:tcMar>
          </w:tcPr>
          <w:p>
            <w:r>
              <w:rPr>
                <w:rFonts w:ascii="Calibri" w:hAnsi="Calibri"/>
                <w:b w:val="0"/>
                <w:i w:val="0"/>
              </w:rPr>
              <w:t>15</w:t>
            </w:r>
          </w:p>
        </w:tc>
        <w:tc>
          <w:tcPr>
            <w:tcW w:type="dxa" w:w="2300"/>
            <w:vAlign w:val="center"/>
            <w:tcMar>
              <w:top w:w="90" w:type="dxa"/>
              <w:start w:w="120" w:type="dxa"/>
              <w:bottom w:w="90" w:type="dxa"/>
              <w:end w:w="120" w:type="dxa"/>
            </w:tcMar>
          </w:tcPr>
          <w:p>
            <w:r>
              <w:rPr>
                <w:rFonts w:ascii="Calibri" w:hAnsi="Calibri"/>
                <w:b w:val="0"/>
                <w:i w:val="0"/>
              </w:rPr>
              <w:t>Audit dan hypercare</w:t>
            </w:r>
          </w:p>
        </w:tc>
        <w:tc>
          <w:tcPr>
            <w:tcW w:type="dxa" w:w="2300"/>
            <w:vAlign w:val="center"/>
            <w:tcMar>
              <w:top w:w="90" w:type="dxa"/>
              <w:start w:w="120" w:type="dxa"/>
              <w:bottom w:w="90" w:type="dxa"/>
              <w:end w:w="120" w:type="dxa"/>
            </w:tcMar>
          </w:tcPr>
          <w:p>
            <w:r>
              <w:rPr>
                <w:rFonts w:ascii="Calibri" w:hAnsi="Calibri"/>
                <w:b w:val="0"/>
                <w:i w:val="0"/>
              </w:rPr>
              <w:t>Admin/IT</w:t>
            </w:r>
          </w:p>
        </w:tc>
        <w:tc>
          <w:tcPr>
            <w:tcW w:type="dxa" w:w="4110"/>
            <w:vAlign w:val="center"/>
            <w:tcMar>
              <w:top w:w="90" w:type="dxa"/>
              <w:start w:w="120" w:type="dxa"/>
              <w:bottom w:w="90" w:type="dxa"/>
              <w:end w:w="120" w:type="dxa"/>
            </w:tcMar>
          </w:tcPr>
          <w:p>
            <w:r>
              <w:rPr>
                <w:rFonts w:ascii="Calibri" w:hAnsi="Calibri"/>
                <w:b w:val="0"/>
                <w:i w:val="0"/>
              </w:rPr>
              <w:t>Health, integrity, incident log.</w:t>
            </w:r>
          </w:p>
        </w:tc>
      </w:tr>
    </w:tbl>
    <w:p>
      <w:pPr>
        <w:pStyle w:val="Heading1"/>
        <w:keepNext/>
      </w:pPr>
      <w:r>
        <w:rPr>
          <w:rFonts w:ascii="Calibri" w:hAnsi="Calibri"/>
          <w:b w:val="0"/>
          <w:i w:val="0"/>
        </w:rPr>
        <w:t>4. Manual Admin</w:t>
      </w:r>
    </w:p>
    <w:p>
      <w:pPr>
        <w:pStyle w:val="Heading2"/>
        <w:keepNext/>
      </w:pPr>
      <w:r>
        <w:rPr>
          <w:rFonts w:ascii="Calibri" w:hAnsi="Calibri"/>
          <w:b w:val="0"/>
          <w:i w:val="0"/>
        </w:rPr>
        <w:t>4.1 Pekerjaan Awal</w:t>
      </w:r>
    </w:p>
    <w:p>
      <w:pPr>
        <w:pStyle w:val="ListNumber"/>
      </w:pPr>
      <w:r>
        <w:rPr>
          <w:rFonts w:ascii="Calibri" w:hAnsi="Calibri"/>
          <w:b w:val="0"/>
          <w:i w:val="0"/>
        </w:rPr>
        <w:t>Login sebagai Admin.</w:t>
      </w:r>
    </w:p>
    <w:p>
      <w:pPr>
        <w:pStyle w:val="ListNumber"/>
      </w:pPr>
      <w:r>
        <w:rPr>
          <w:rFonts w:ascii="Calibri" w:hAnsi="Calibri"/>
          <w:b w:val="0"/>
          <w:i w:val="0"/>
        </w:rPr>
        <w:t>Buka dashboard dan cek ringkasan sistem.</w:t>
      </w:r>
    </w:p>
    <w:p>
      <w:pPr>
        <w:pStyle w:val="ListNumber"/>
      </w:pPr>
      <w:r>
        <w:rPr>
          <w:rFonts w:ascii="Calibri" w:hAnsi="Calibri"/>
          <w:b w:val="0"/>
          <w:i w:val="0"/>
        </w:rPr>
        <w:t>Pastikan konfigurasi `.env` production/staging memakai placeholder aman saat belum deployment.</w:t>
      </w:r>
    </w:p>
    <w:p>
      <w:pPr>
        <w:pStyle w:val="ListNumber"/>
      </w:pPr>
      <w:r>
        <w:rPr>
          <w:rFonts w:ascii="Calibri" w:hAnsi="Calibri"/>
          <w:b w:val="0"/>
          <w:i w:val="0"/>
        </w:rPr>
        <w:t>Pastikan master program, role, dan seeder dasar tersedia.</w:t>
      </w:r>
    </w:p>
    <w:p>
      <w:pPr>
        <w:pStyle w:val="ListNumber"/>
      </w:pPr>
      <w:r>
        <w:rPr>
          <w:rFonts w:ascii="Calibri" w:hAnsi="Calibri"/>
          <w:b w:val="0"/>
          <w:i w:val="0"/>
        </w:rPr>
        <w:t>Cek health dan audit jika ada gejala error.</w:t>
      </w:r>
    </w:p>
    <w:p>
      <w:pPr>
        <w:pStyle w:val="Heading2"/>
        <w:keepNext/>
      </w:pPr>
      <w:r>
        <w:rPr>
          <w:rFonts w:ascii="Calibri" w:hAnsi="Calibri"/>
          <w:b w:val="0"/>
          <w:i w:val="0"/>
        </w:rPr>
        <w:t>4.2 Master PKPA</w:t>
      </w:r>
    </w:p>
    <w:p>
      <w:pPr>
        <w:pStyle w:val="ListNumber"/>
      </w:pPr>
      <w:r>
        <w:rPr>
          <w:rFonts w:ascii="Calibri" w:hAnsi="Calibri"/>
          <w:b w:val="0"/>
          <w:i w:val="0"/>
        </w:rPr>
        <w:t>Buka menu Master PKPA atau Program PKPA.</w:t>
      </w:r>
    </w:p>
    <w:p>
      <w:pPr>
        <w:pStyle w:val="ListNumber"/>
      </w:pPr>
      <w:r>
        <w:rPr>
          <w:rFonts w:ascii="Calibri" w:hAnsi="Calibri"/>
          <w:b w:val="0"/>
          <w:i w:val="0"/>
        </w:rPr>
        <w:t>Buat program PKPA sesuai periode resmi.</w:t>
      </w:r>
    </w:p>
    <w:p>
      <w:pPr>
        <w:pStyle w:val="ListNumber"/>
      </w:pPr>
      <w:r>
        <w:rPr>
          <w:rFonts w:ascii="Calibri" w:hAnsi="Calibri"/>
          <w:b w:val="0"/>
          <w:i w:val="0"/>
        </w:rPr>
        <w:t>Pastikan enam wahana aktif dan konfigurasi program-wahana lengkap.</w:t>
      </w:r>
    </w:p>
    <w:p>
      <w:pPr>
        <w:pStyle w:val="ListNumber"/>
      </w:pPr>
      <w:r>
        <w:rPr>
          <w:rFonts w:ascii="Calibri" w:hAnsi="Calibri"/>
          <w:b w:val="0"/>
          <w:i w:val="0"/>
        </w:rPr>
        <w:t>Isi durasi berdasarkan kebijakan resmi.</w:t>
      </w:r>
    </w:p>
    <w:p>
      <w:pPr>
        <w:pStyle w:val="ListNumber"/>
      </w:pPr>
      <w:r>
        <w:rPr>
          <w:rFonts w:ascii="Calibri" w:hAnsi="Calibri"/>
          <w:b w:val="0"/>
          <w:i w:val="0"/>
        </w:rPr>
        <w:t>Tambahkan tempat praktik sesuai wahana dan option Pemerintahan bila relevan.</w:t>
      </w:r>
    </w:p>
    <w:p>
      <w:pPr>
        <w:pStyle w:val="ListNumber"/>
      </w:pPr>
      <w:r>
        <w:rPr>
          <w:rFonts w:ascii="Calibri" w:hAnsi="Calibri"/>
          <w:b w:val="0"/>
          <w:i w:val="0"/>
        </w:rPr>
        <w:t>Nonaktifkan data yang tidak dipakai; hindari hapus destruktif jika sudah memiliki histori.</w:t>
      </w:r>
    </w:p>
    <w:p>
      <w:pPr>
        <w:pStyle w:val="Heading2"/>
        <w:keepNext/>
      </w:pPr>
      <w:r>
        <w:rPr>
          <w:rFonts w:ascii="Calibri" w:hAnsi="Calibri"/>
          <w:b w:val="0"/>
          <w:i w:val="0"/>
        </w:rPr>
        <w:t>4.3 Peserta dan Import</w:t>
      </w:r>
    </w:p>
    <w:p>
      <w:pPr>
        <w:pStyle w:val="ListNumber"/>
      </w:pPr>
      <w:r>
        <w:rPr>
          <w:rFonts w:ascii="Calibri" w:hAnsi="Calibri"/>
          <w:b w:val="0"/>
          <w:i w:val="0"/>
        </w:rPr>
        <w:t>Siapkan file import tanpa kolom password atau role.</w:t>
      </w:r>
    </w:p>
    <w:p>
      <w:pPr>
        <w:pStyle w:val="ListNumber"/>
      </w:pPr>
      <w:r>
        <w:rPr>
          <w:rFonts w:ascii="Calibri" w:hAnsi="Calibri"/>
          <w:b w:val="0"/>
          <w:i w:val="0"/>
        </w:rPr>
        <w:t>Jalankan preview import.</w:t>
      </w:r>
    </w:p>
    <w:p>
      <w:pPr>
        <w:pStyle w:val="ListNumber"/>
      </w:pPr>
      <w:r>
        <w:rPr>
          <w:rFonts w:ascii="Calibri" w:hAnsi="Calibri"/>
          <w:b w:val="0"/>
          <w:i w:val="0"/>
        </w:rPr>
        <w:t>Perbaiki row invalid sebelum final import.</w:t>
      </w:r>
    </w:p>
    <w:p>
      <w:pPr>
        <w:pStyle w:val="ListNumber"/>
      </w:pPr>
      <w:r>
        <w:rPr>
          <w:rFonts w:ascii="Calibri" w:hAnsi="Calibri"/>
          <w:b w:val="0"/>
          <w:i w:val="0"/>
        </w:rPr>
        <w:t>Pastikan peserta memiliki `core_user_id`.</w:t>
      </w:r>
    </w:p>
    <w:p>
      <w:pPr>
        <w:pStyle w:val="ListNumber"/>
      </w:pPr>
      <w:r>
        <w:rPr>
          <w:rFonts w:ascii="Calibri" w:hAnsi="Calibri"/>
          <w:b w:val="0"/>
          <w:i w:val="0"/>
        </w:rPr>
        <w:t>Cek requirement enam wahana setelah import.</w:t>
      </w:r>
    </w:p>
    <w:p>
      <w:pPr>
        <w:pStyle w:val="Heading2"/>
        <w:keepNext/>
      </w:pPr>
      <w:r>
        <w:rPr>
          <w:rFonts w:ascii="Calibri" w:hAnsi="Calibri"/>
          <w:b w:val="0"/>
          <w:i w:val="0"/>
        </w:rPr>
        <w:t>4.4 Dokumen dan Analytics</w:t>
      </w:r>
    </w:p>
    <w:p>
      <w:pPr>
        <w:pStyle w:val="ListNumber"/>
      </w:pPr>
      <w:r>
        <w:rPr>
          <w:rFonts w:ascii="Calibri" w:hAnsi="Calibri"/>
          <w:b w:val="0"/>
          <w:i w:val="0"/>
        </w:rPr>
        <w:t>Kelola document type, template, numbering, dan signatory config.</w:t>
      </w:r>
    </w:p>
    <w:p>
      <w:pPr>
        <w:pStyle w:val="ListNumber"/>
      </w:pPr>
      <w:r>
        <w:rPr>
          <w:rFonts w:ascii="Calibri" w:hAnsi="Calibri"/>
          <w:b w:val="0"/>
          <w:i w:val="0"/>
        </w:rPr>
        <w:t>Generate dokumen internal hanya dari template aktif.</w:t>
      </w:r>
    </w:p>
    <w:p>
      <w:pPr>
        <w:pStyle w:val="ListNumber"/>
      </w:pPr>
      <w:r>
        <w:rPr>
          <w:rFonts w:ascii="Calibri" w:hAnsi="Calibri"/>
          <w:b w:val="0"/>
          <w:i w:val="0"/>
        </w:rPr>
        <w:t>Publish/distribusikan dokumen sesuai kewenangan.</w:t>
      </w:r>
    </w:p>
    <w:p>
      <w:pPr>
        <w:pStyle w:val="ListNumber"/>
      </w:pPr>
      <w:r>
        <w:rPr>
          <w:rFonts w:ascii="Calibri" w:hAnsi="Calibri"/>
          <w:b w:val="0"/>
          <w:i w:val="0"/>
        </w:rPr>
        <w:t>Gunakan analytics untuk rekap progress, placement, operasional, nilai, dan dokumen.</w:t>
      </w:r>
    </w:p>
    <w:p>
      <w:pPr>
        <w:pStyle w:val="Heading1"/>
        <w:keepNext/>
      </w:pPr>
      <w:r>
        <w:rPr>
          <w:rFonts w:ascii="Calibri" w:hAnsi="Calibri"/>
          <w:b w:val="0"/>
          <w:i w:val="0"/>
        </w:rPr>
        <w:t>5. Manual Koordinator PKPA</w:t>
      </w:r>
    </w:p>
    <w:p>
      <w:pPr>
        <w:pStyle w:val="Heading2"/>
        <w:keepNext/>
      </w:pPr>
      <w:r>
        <w:rPr>
          <w:rFonts w:ascii="Calibri" w:hAnsi="Calibri"/>
          <w:b w:val="0"/>
          <w:i w:val="0"/>
        </w:rPr>
        <w:t>5.1 Readiness</w:t>
      </w:r>
    </w:p>
    <w:tbl>
      <w:tblPr>
        <w:tblStyle w:val="TableGrid"/>
        <w:tblW w:type="dxa" w:w="9360"/>
        <w:jc w:val="left"/>
        <w:tblLayout w:type="fixed"/>
        <w:tblLook w:firstColumn="1" w:firstRow="1" w:lastColumn="0" w:lastRow="0" w:noHBand="0" w:noVBand="1" w:val="04A0"/>
        <w:tblInd w:w="120" w:type="dxa"/>
      </w:tblPr>
      <w:tblGrid>
        <w:gridCol w:w="2200"/>
        <w:gridCol w:w="3800"/>
        <w:gridCol w:w="3360"/>
      </w:tblGrid>
      <w:tr>
        <w:trPr>
          <w:tblHeader w:val="true"/>
        </w:trPr>
        <w:tc>
          <w:tcPr>
            <w:tcW w:type="dxa" w:w="2200"/>
            <w:vAlign w:val="center"/>
            <w:tcMar>
              <w:top w:w="90" w:type="dxa"/>
              <w:start w:w="120" w:type="dxa"/>
              <w:bottom w:w="90" w:type="dxa"/>
              <w:end w:w="120" w:type="dxa"/>
            </w:tcMar>
            <w:shd w:fill="E8EEF5"/>
          </w:tcPr>
          <w:p>
            <w:r>
              <w:rPr>
                <w:rFonts w:ascii="Calibri" w:hAnsi="Calibri"/>
                <w:b/>
                <w:i w:val="0"/>
                <w:color w:val="0B2545"/>
              </w:rPr>
              <w:t>Komponen</w:t>
            </w:r>
          </w:p>
        </w:tc>
        <w:tc>
          <w:tcPr>
            <w:tcW w:type="dxa" w:w="3800"/>
            <w:vAlign w:val="center"/>
            <w:tcMar>
              <w:top w:w="90" w:type="dxa"/>
              <w:start w:w="120" w:type="dxa"/>
              <w:bottom w:w="90" w:type="dxa"/>
              <w:end w:w="120" w:type="dxa"/>
            </w:tcMar>
            <w:shd w:fill="E8EEF5"/>
          </w:tcPr>
          <w:p>
            <w:r>
              <w:rPr>
                <w:rFonts w:ascii="Calibri" w:hAnsi="Calibri"/>
                <w:b/>
                <w:i w:val="0"/>
                <w:color w:val="0B2545"/>
              </w:rPr>
              <w:t>Yang dicek</w:t>
            </w:r>
          </w:p>
        </w:tc>
        <w:tc>
          <w:tcPr>
            <w:tcW w:type="dxa" w:w="3360"/>
            <w:vAlign w:val="center"/>
            <w:tcMar>
              <w:top w:w="90" w:type="dxa"/>
              <w:start w:w="120" w:type="dxa"/>
              <w:bottom w:w="90" w:type="dxa"/>
              <w:end w:w="120" w:type="dxa"/>
            </w:tcMar>
            <w:shd w:fill="E8EEF5"/>
          </w:tcPr>
          <w:p>
            <w:r>
              <w:rPr>
                <w:rFonts w:ascii="Calibri" w:hAnsi="Calibri"/>
                <w:b/>
                <w:i w:val="0"/>
                <w:color w:val="0B2545"/>
              </w:rPr>
              <w:t>Status siap jika</w:t>
            </w:r>
          </w:p>
        </w:tc>
      </w:tr>
      <w:tr>
        <w:tc>
          <w:tcPr>
            <w:tcW w:type="dxa" w:w="2200"/>
            <w:vAlign w:val="center"/>
            <w:tcMar>
              <w:top w:w="90" w:type="dxa"/>
              <w:start w:w="120" w:type="dxa"/>
              <w:bottom w:w="90" w:type="dxa"/>
              <w:end w:w="120" w:type="dxa"/>
            </w:tcMar>
          </w:tcPr>
          <w:p>
            <w:r>
              <w:rPr>
                <w:rFonts w:ascii="Calibri" w:hAnsi="Calibri"/>
                <w:b w:val="0"/>
                <w:i w:val="0"/>
              </w:rPr>
              <w:t>Program</w:t>
            </w:r>
          </w:p>
        </w:tc>
        <w:tc>
          <w:tcPr>
            <w:tcW w:type="dxa" w:w="3800"/>
            <w:vAlign w:val="center"/>
            <w:tcMar>
              <w:top w:w="90" w:type="dxa"/>
              <w:start w:w="120" w:type="dxa"/>
              <w:bottom w:w="90" w:type="dxa"/>
              <w:end w:w="120" w:type="dxa"/>
            </w:tcMar>
          </w:tcPr>
          <w:p>
            <w:r>
              <w:rPr>
                <w:rFonts w:ascii="Calibri" w:hAnsi="Calibri"/>
                <w:b w:val="0"/>
                <w:i w:val="0"/>
              </w:rPr>
              <w:t>Durasi dan konfigurasi enam wahana.</w:t>
            </w:r>
          </w:p>
        </w:tc>
        <w:tc>
          <w:tcPr>
            <w:tcW w:type="dxa" w:w="3360"/>
            <w:vAlign w:val="center"/>
            <w:tcMar>
              <w:top w:w="90" w:type="dxa"/>
              <w:start w:w="120" w:type="dxa"/>
              <w:bottom w:w="90" w:type="dxa"/>
              <w:end w:w="120" w:type="dxa"/>
            </w:tcMar>
          </w:tcPr>
          <w:p>
            <w:r>
              <w:rPr>
                <w:rFonts w:ascii="Calibri" w:hAnsi="Calibri"/>
                <w:b w:val="0"/>
                <w:i w:val="0"/>
              </w:rPr>
              <w:t>Lengkap dan aktif.</w:t>
            </w:r>
          </w:p>
        </w:tc>
      </w:tr>
      <w:tr>
        <w:tc>
          <w:tcPr>
            <w:tcW w:type="dxa" w:w="2200"/>
            <w:vAlign w:val="center"/>
            <w:tcMar>
              <w:top w:w="90" w:type="dxa"/>
              <w:start w:w="120" w:type="dxa"/>
              <w:bottom w:w="90" w:type="dxa"/>
              <w:end w:w="120" w:type="dxa"/>
            </w:tcMar>
          </w:tcPr>
          <w:p>
            <w:r>
              <w:rPr>
                <w:rFonts w:ascii="Calibri" w:hAnsi="Calibri"/>
                <w:b w:val="0"/>
                <w:i w:val="0"/>
              </w:rPr>
              <w:t>Peserta</w:t>
            </w:r>
          </w:p>
        </w:tc>
        <w:tc>
          <w:tcPr>
            <w:tcW w:type="dxa" w:w="3800"/>
            <w:vAlign w:val="center"/>
            <w:tcMar>
              <w:top w:w="90" w:type="dxa"/>
              <w:start w:w="120" w:type="dxa"/>
              <w:bottom w:w="90" w:type="dxa"/>
              <w:end w:w="120" w:type="dxa"/>
            </w:tcMar>
          </w:tcPr>
          <w:p>
            <w:r>
              <w:rPr>
                <w:rFonts w:ascii="Calibri" w:hAnsi="Calibri"/>
                <w:b w:val="0"/>
                <w:i w:val="0"/>
              </w:rPr>
              <w:t>Enrollment, status, requirement, kelompok.</w:t>
            </w:r>
          </w:p>
        </w:tc>
        <w:tc>
          <w:tcPr>
            <w:tcW w:type="dxa" w:w="3360"/>
            <w:vAlign w:val="center"/>
            <w:tcMar>
              <w:top w:w="90" w:type="dxa"/>
              <w:start w:w="120" w:type="dxa"/>
              <w:bottom w:w="90" w:type="dxa"/>
              <w:end w:w="120" w:type="dxa"/>
            </w:tcMar>
          </w:tcPr>
          <w:p>
            <w:r>
              <w:rPr>
                <w:rFonts w:ascii="Calibri" w:hAnsi="Calibri"/>
                <w:b w:val="0"/>
                <w:i w:val="0"/>
              </w:rPr>
              <w:t>Valid dan tidak duplikat.</w:t>
            </w:r>
          </w:p>
        </w:tc>
      </w:tr>
      <w:tr>
        <w:tc>
          <w:tcPr>
            <w:tcW w:type="dxa" w:w="2200"/>
            <w:vAlign w:val="center"/>
            <w:tcMar>
              <w:top w:w="90" w:type="dxa"/>
              <w:start w:w="120" w:type="dxa"/>
              <w:bottom w:w="90" w:type="dxa"/>
              <w:end w:w="120" w:type="dxa"/>
            </w:tcMar>
          </w:tcPr>
          <w:p>
            <w:r>
              <w:rPr>
                <w:rFonts w:ascii="Calibri" w:hAnsi="Calibri"/>
                <w:b w:val="0"/>
                <w:i w:val="0"/>
              </w:rPr>
              <w:t>Tempat</w:t>
            </w:r>
          </w:p>
        </w:tc>
        <w:tc>
          <w:tcPr>
            <w:tcW w:type="dxa" w:w="3800"/>
            <w:vAlign w:val="center"/>
            <w:tcMar>
              <w:top w:w="90" w:type="dxa"/>
              <w:start w:w="120" w:type="dxa"/>
              <w:bottom w:w="90" w:type="dxa"/>
              <w:end w:w="120" w:type="dxa"/>
            </w:tcMar>
          </w:tcPr>
          <w:p>
            <w:r>
              <w:rPr>
                <w:rFonts w:ascii="Calibri" w:hAnsi="Calibri"/>
                <w:b w:val="0"/>
                <w:i w:val="0"/>
              </w:rPr>
              <w:t>Program-site, availability, capacity.</w:t>
            </w:r>
          </w:p>
        </w:tc>
        <w:tc>
          <w:tcPr>
            <w:tcW w:type="dxa" w:w="3360"/>
            <w:vAlign w:val="center"/>
            <w:tcMar>
              <w:top w:w="90" w:type="dxa"/>
              <w:start w:w="120" w:type="dxa"/>
              <w:bottom w:w="90" w:type="dxa"/>
              <w:end w:w="120" w:type="dxa"/>
            </w:tcMar>
          </w:tcPr>
          <w:p>
            <w:r>
              <w:rPr>
                <w:rFonts w:ascii="Calibri" w:hAnsi="Calibri"/>
                <w:b w:val="0"/>
                <w:i w:val="0"/>
              </w:rPr>
              <w:t>Slot cukup dan tanggal sesuai.</w:t>
            </w:r>
          </w:p>
        </w:tc>
      </w:tr>
      <w:tr>
        <w:tc>
          <w:tcPr>
            <w:tcW w:type="dxa" w:w="2200"/>
            <w:vAlign w:val="center"/>
            <w:tcMar>
              <w:top w:w="90" w:type="dxa"/>
              <w:start w:w="120" w:type="dxa"/>
              <w:bottom w:w="90" w:type="dxa"/>
              <w:end w:w="120" w:type="dxa"/>
            </w:tcMar>
          </w:tcPr>
          <w:p>
            <w:r>
              <w:rPr>
                <w:rFonts w:ascii="Calibri" w:hAnsi="Calibri"/>
                <w:b w:val="0"/>
                <w:i w:val="0"/>
              </w:rPr>
              <w:t>Pembimbing Dalam</w:t>
            </w:r>
          </w:p>
        </w:tc>
        <w:tc>
          <w:tcPr>
            <w:tcW w:type="dxa" w:w="3800"/>
            <w:vAlign w:val="center"/>
            <w:tcMar>
              <w:top w:w="90" w:type="dxa"/>
              <w:start w:w="120" w:type="dxa"/>
              <w:bottom w:w="90" w:type="dxa"/>
              <w:end w:w="120" w:type="dxa"/>
            </w:tcMar>
          </w:tcPr>
          <w:p>
            <w:r>
              <w:rPr>
                <w:rFonts w:ascii="Calibri" w:hAnsi="Calibri"/>
                <w:b w:val="0"/>
                <w:i w:val="0"/>
              </w:rPr>
              <w:t>Eligibility dan unavailability.</w:t>
            </w:r>
          </w:p>
        </w:tc>
        <w:tc>
          <w:tcPr>
            <w:tcW w:type="dxa" w:w="3360"/>
            <w:vAlign w:val="center"/>
            <w:tcMar>
              <w:top w:w="90" w:type="dxa"/>
              <w:start w:w="120" w:type="dxa"/>
              <w:bottom w:w="90" w:type="dxa"/>
              <w:end w:w="120" w:type="dxa"/>
            </w:tcMar>
          </w:tcPr>
          <w:p>
            <w:r>
              <w:rPr>
                <w:rFonts w:ascii="Calibri" w:hAnsi="Calibri"/>
                <w:b w:val="0"/>
                <w:i w:val="0"/>
              </w:rPr>
              <w:t>Aktif dan tidak bentrok.</w:t>
            </w:r>
          </w:p>
        </w:tc>
      </w:tr>
      <w:tr>
        <w:tc>
          <w:tcPr>
            <w:tcW w:type="dxa" w:w="2200"/>
            <w:vAlign w:val="center"/>
            <w:tcMar>
              <w:top w:w="90" w:type="dxa"/>
              <w:start w:w="120" w:type="dxa"/>
              <w:bottom w:w="90" w:type="dxa"/>
              <w:end w:w="120" w:type="dxa"/>
            </w:tcMar>
          </w:tcPr>
          <w:p>
            <w:r>
              <w:rPr>
                <w:rFonts w:ascii="Calibri" w:hAnsi="Calibri"/>
                <w:b w:val="0"/>
                <w:i w:val="0"/>
              </w:rPr>
              <w:t>Pembimbing Lapangan</w:t>
            </w:r>
          </w:p>
        </w:tc>
        <w:tc>
          <w:tcPr>
            <w:tcW w:type="dxa" w:w="3800"/>
            <w:vAlign w:val="center"/>
            <w:tcMar>
              <w:top w:w="90" w:type="dxa"/>
              <w:start w:w="120" w:type="dxa"/>
              <w:bottom w:w="90" w:type="dxa"/>
              <w:end w:w="120" w:type="dxa"/>
            </w:tcMar>
          </w:tcPr>
          <w:p>
            <w:r>
              <w:rPr>
                <w:rFonts w:ascii="Calibri" w:hAnsi="Calibri"/>
                <w:b w:val="0"/>
                <w:i w:val="0"/>
              </w:rPr>
              <w:t>Mapping tempat dan status Core.</w:t>
            </w:r>
          </w:p>
        </w:tc>
        <w:tc>
          <w:tcPr>
            <w:tcW w:type="dxa" w:w="3360"/>
            <w:vAlign w:val="center"/>
            <w:tcMar>
              <w:top w:w="90" w:type="dxa"/>
              <w:start w:w="120" w:type="dxa"/>
              <w:bottom w:w="90" w:type="dxa"/>
              <w:end w:w="120" w:type="dxa"/>
            </w:tcMar>
          </w:tcPr>
          <w:p>
            <w:r>
              <w:rPr>
                <w:rFonts w:ascii="Calibri" w:hAnsi="Calibri"/>
                <w:b w:val="0"/>
                <w:i w:val="0"/>
              </w:rPr>
              <w:t>Aktif pada tempat terkait.</w:t>
            </w:r>
          </w:p>
        </w:tc>
      </w:tr>
    </w:tbl>
    <w:p>
      <w:pPr>
        <w:pStyle w:val="Heading2"/>
        <w:keepNext/>
      </w:pPr>
      <w:r>
        <w:rPr>
          <w:rFonts w:ascii="Calibri" w:hAnsi="Calibri"/>
          <w:b w:val="0"/>
          <w:i w:val="0"/>
        </w:rPr>
        <w:t>5.2 Placement Planner</w:t>
      </w:r>
    </w:p>
    <w:p>
      <w:pPr>
        <w:pStyle w:val="ListNumber"/>
      </w:pPr>
      <w:r>
        <w:rPr>
          <w:rFonts w:ascii="Calibri" w:hAnsi="Calibri"/>
          <w:b w:val="0"/>
          <w:i w:val="0"/>
        </w:rPr>
        <w:t>Pilih program dan plan current.</w:t>
      </w:r>
    </w:p>
    <w:p>
      <w:pPr>
        <w:pStyle w:val="ListNumber"/>
      </w:pPr>
      <w:r>
        <w:rPr>
          <w:rFonts w:ascii="Calibri" w:hAnsi="Calibri"/>
          <w:b w:val="0"/>
          <w:i w:val="0"/>
        </w:rPr>
        <w:t>Susun assignment per requirement mahasiswa.</w:t>
      </w:r>
    </w:p>
    <w:p>
      <w:pPr>
        <w:pStyle w:val="ListNumber"/>
      </w:pPr>
      <w:r>
        <w:rPr>
          <w:rFonts w:ascii="Calibri" w:hAnsi="Calibri"/>
          <w:b w:val="0"/>
          <w:i w:val="0"/>
        </w:rPr>
        <w:t>Gunakan bulk preview untuk penempatan massal.</w:t>
      </w:r>
    </w:p>
    <w:p>
      <w:pPr>
        <w:pStyle w:val="ListNumber"/>
      </w:pPr>
      <w:r>
        <w:rPr>
          <w:rFonts w:ascii="Calibri" w:hAnsi="Calibri"/>
          <w:b w:val="0"/>
          <w:i w:val="0"/>
        </w:rPr>
        <w:t>Jalankan validasi sebelum apply/lock.</w:t>
      </w:r>
    </w:p>
    <w:p>
      <w:pPr>
        <w:pStyle w:val="ListNumber"/>
      </w:pPr>
      <w:r>
        <w:rPr>
          <w:rFonts w:ascii="Calibri" w:hAnsi="Calibri"/>
          <w:b w:val="0"/>
          <w:i w:val="0"/>
        </w:rPr>
        <w:t>Periksa issue kapasitas, tanggal, pembimbing, Pemerintahan option, dan bentrok jadwal.</w:t>
      </w:r>
    </w:p>
    <w:p>
      <w:pPr>
        <w:pStyle w:val="ListNumber"/>
      </w:pPr>
      <w:r>
        <w:rPr>
          <w:rFonts w:ascii="Calibri" w:hAnsi="Calibri"/>
          <w:b w:val="0"/>
          <w:i w:val="0"/>
        </w:rPr>
        <w:t>Lock plan hanya saat hasil validasi bersih.</w:t>
      </w:r>
    </w:p>
    <w:p>
      <w:pPr>
        <w:pStyle w:val="Heading2"/>
        <w:keepNext/>
      </w:pPr>
      <w:r>
        <w:rPr>
          <w:rFonts w:ascii="Calibri" w:hAnsi="Calibri"/>
          <w:b w:val="0"/>
          <w:i w:val="0"/>
        </w:rPr>
        <w:t>5.3 Publikasi dan Revisi</w:t>
      </w:r>
    </w:p>
    <w:p>
      <w:pPr>
        <w:pStyle w:val="ListNumber"/>
      </w:pPr>
      <w:r>
        <w:rPr>
          <w:rFonts w:ascii="Calibri" w:hAnsi="Calibri"/>
          <w:b w:val="0"/>
          <w:i w:val="0"/>
        </w:rPr>
        <w:t>Buka final review plan.</w:t>
      </w:r>
    </w:p>
    <w:p>
      <w:pPr>
        <w:pStyle w:val="ListNumber"/>
      </w:pPr>
      <w:r>
        <w:rPr>
          <w:rFonts w:ascii="Calibri" w:hAnsi="Calibri"/>
          <w:b w:val="0"/>
          <w:i w:val="0"/>
        </w:rPr>
        <w:t>Pastikan plan locked dan tidak ada issue blocker.</w:t>
      </w:r>
    </w:p>
    <w:p>
      <w:pPr>
        <w:pStyle w:val="ListNumber"/>
      </w:pPr>
      <w:r>
        <w:rPr>
          <w:rFonts w:ascii="Calibri" w:hAnsi="Calibri"/>
          <w:b w:val="0"/>
          <w:i w:val="0"/>
        </w:rPr>
        <w:t>Publish jadwal resmi.</w:t>
      </w:r>
    </w:p>
    <w:p>
      <w:pPr>
        <w:pStyle w:val="ListNumber"/>
      </w:pPr>
      <w:r>
        <w:rPr>
          <w:rFonts w:ascii="Calibri" w:hAnsi="Calibri"/>
          <w:b w:val="0"/>
          <w:i w:val="0"/>
        </w:rPr>
        <w:t>Pantau acknowledgement mahasiswa dan pembimbing.</w:t>
      </w:r>
    </w:p>
    <w:p>
      <w:pPr>
        <w:pStyle w:val="ListNumber"/>
      </w:pPr>
      <w:r>
        <w:rPr>
          <w:rFonts w:ascii="Calibri" w:hAnsi="Calibri"/>
          <w:b w:val="0"/>
          <w:i w:val="0"/>
        </w:rPr>
        <w:t>Jika ada perubahan, gunakan change request atau revision, bukan edit langsung snapshot lama.</w:t>
      </w:r>
    </w:p>
    <w:p>
      <w:pPr>
        <w:pStyle w:val="Heading2"/>
        <w:keepNext/>
      </w:pPr>
      <w:r>
        <w:rPr>
          <w:rFonts w:ascii="Calibri" w:hAnsi="Calibri"/>
          <w:b w:val="0"/>
          <w:i w:val="0"/>
        </w:rPr>
        <w:t>5.4 Nilai Akhir</w:t>
      </w:r>
    </w:p>
    <w:p>
      <w:pPr>
        <w:pStyle w:val="ListNumber"/>
      </w:pPr>
      <w:r>
        <w:rPr>
          <w:rFonts w:ascii="Calibri" w:hAnsi="Calibri"/>
          <w:b w:val="0"/>
          <w:i w:val="0"/>
        </w:rPr>
        <w:t>Pastikan nilai wahana sudah finalized/released sesuai policy.</w:t>
      </w:r>
    </w:p>
    <w:p>
      <w:pPr>
        <w:pStyle w:val="ListNumber"/>
      </w:pPr>
      <w:r>
        <w:rPr>
          <w:rFonts w:ascii="Calibri" w:hAnsi="Calibri"/>
          <w:b w:val="0"/>
          <w:i w:val="0"/>
        </w:rPr>
        <w:t>Evaluasi completion requirement.</w:t>
      </w:r>
    </w:p>
    <w:p>
      <w:pPr>
        <w:pStyle w:val="ListNumber"/>
      </w:pPr>
      <w:r>
        <w:rPr>
          <w:rFonts w:ascii="Calibri" w:hAnsi="Calibri"/>
          <w:b w:val="0"/>
          <w:i w:val="0"/>
        </w:rPr>
        <w:t>Kelola remedial bila dibutuhkan.</w:t>
      </w:r>
    </w:p>
    <w:p>
      <w:pPr>
        <w:pStyle w:val="ListNumber"/>
      </w:pPr>
      <w:r>
        <w:rPr>
          <w:rFonts w:ascii="Calibri" w:hAnsi="Calibri"/>
          <w:b w:val="0"/>
          <w:i w:val="0"/>
        </w:rPr>
        <w:t>Jalankan kalkulasi final sesuai skema aktif.</w:t>
      </w:r>
    </w:p>
    <w:p>
      <w:pPr>
        <w:pStyle w:val="ListNumber"/>
      </w:pPr>
      <w:r>
        <w:rPr>
          <w:rFonts w:ascii="Calibri" w:hAnsi="Calibri"/>
          <w:b w:val="0"/>
          <w:i w:val="0"/>
        </w:rPr>
        <w:t>Buat keputusan kelulusan dengan alasan dan snapshot readiness.</w:t>
      </w:r>
    </w:p>
    <w:p>
      <w:pPr>
        <w:pStyle w:val="ListNumber"/>
      </w:pPr>
      <w:r>
        <w:rPr>
          <w:rFonts w:ascii="Calibri" w:hAnsi="Calibri"/>
          <w:b w:val="0"/>
          <w:i w:val="0"/>
        </w:rPr>
        <w:t>Release hasil akhir hanya untuk mahasiswa yang sudah siap.</w:t>
      </w:r>
    </w:p>
    <w:p>
      <w:pPr>
        <w:pStyle w:val="Heading1"/>
        <w:keepNext/>
      </w:pPr>
      <w:r>
        <w:rPr>
          <w:rFonts w:ascii="Calibri" w:hAnsi="Calibri"/>
          <w:b w:val="0"/>
          <w:i w:val="0"/>
        </w:rPr>
        <w:t>6. Manual Mahasiswa</w:t>
      </w:r>
    </w:p>
    <w:p>
      <w:pPr>
        <w:pStyle w:val="Heading2"/>
        <w:keepNext/>
      </w:pPr>
      <w:r>
        <w:rPr>
          <w:rFonts w:ascii="Calibri" w:hAnsi="Calibri"/>
          <w:b w:val="0"/>
          <w:i w:val="0"/>
        </w:rPr>
        <w:t>6.1 Melihat Jadwal</w:t>
      </w:r>
    </w:p>
    <w:p>
      <w:pPr>
        <w:pStyle w:val="ListNumber"/>
      </w:pPr>
      <w:r>
        <w:rPr>
          <w:rFonts w:ascii="Calibri" w:hAnsi="Calibri"/>
          <w:b w:val="0"/>
          <w:i w:val="0"/>
        </w:rPr>
        <w:t>Login sebagai Mahasiswa.</w:t>
      </w:r>
    </w:p>
    <w:p>
      <w:pPr>
        <w:pStyle w:val="ListNumber"/>
      </w:pPr>
      <w:r>
        <w:rPr>
          <w:rFonts w:ascii="Calibri" w:hAnsi="Calibri"/>
          <w:b w:val="0"/>
          <w:i w:val="0"/>
        </w:rPr>
        <w:t>Buka Dashboard untuk melihat ringkasan PKPA.</w:t>
      </w:r>
    </w:p>
    <w:p>
      <w:pPr>
        <w:pStyle w:val="ListNumber"/>
      </w:pPr>
      <w:r>
        <w:rPr>
          <w:rFonts w:ascii="Calibri" w:hAnsi="Calibri"/>
          <w:b w:val="0"/>
          <w:i w:val="0"/>
        </w:rPr>
        <w:t>Buka menu PKPA Saya/Jadwal PKPA.</w:t>
      </w:r>
    </w:p>
    <w:p>
      <w:pPr>
        <w:pStyle w:val="ListNumber"/>
      </w:pPr>
      <w:r>
        <w:rPr>
          <w:rFonts w:ascii="Calibri" w:hAnsi="Calibri"/>
          <w:b w:val="0"/>
          <w:i w:val="0"/>
        </w:rPr>
        <w:t>Baca tempat, wahana, tanggal, pembimbing, dan instruksi.</w:t>
      </w:r>
    </w:p>
    <w:p>
      <w:pPr>
        <w:pStyle w:val="ListNumber"/>
      </w:pPr>
      <w:r>
        <w:rPr>
          <w:rFonts w:ascii="Calibri" w:hAnsi="Calibri"/>
          <w:b w:val="0"/>
          <w:i w:val="0"/>
        </w:rPr>
        <w:t>Klik acknowledgement bila tersedia.</w:t>
      </w:r>
    </w:p>
    <w:p>
      <w:pPr>
        <w:pStyle w:val="Heading2"/>
        <w:keepNext/>
      </w:pPr>
      <w:r>
        <w:rPr>
          <w:rFonts w:ascii="Calibri" w:hAnsi="Calibri"/>
          <w:b w:val="0"/>
          <w:i w:val="0"/>
        </w:rPr>
        <w:t>6.2 Rotasi Harian</w:t>
      </w:r>
    </w:p>
    <w:p>
      <w:pPr>
        <w:pStyle w:val="ListNumber"/>
      </w:pPr>
      <w:r>
        <w:rPr>
          <w:rFonts w:ascii="Calibri" w:hAnsi="Calibri"/>
          <w:b w:val="0"/>
          <w:i w:val="0"/>
        </w:rPr>
        <w:t>Buka Rotasi PKPA.</w:t>
      </w:r>
    </w:p>
    <w:p>
      <w:pPr>
        <w:pStyle w:val="ListNumber"/>
      </w:pPr>
      <w:r>
        <w:rPr>
          <w:rFonts w:ascii="Calibri" w:hAnsi="Calibri"/>
          <w:b w:val="0"/>
          <w:i w:val="0"/>
        </w:rPr>
        <w:t>Isi presensi sesuai aturan.</w:t>
      </w:r>
    </w:p>
    <w:p>
      <w:pPr>
        <w:pStyle w:val="ListNumber"/>
      </w:pPr>
      <w:r>
        <w:rPr>
          <w:rFonts w:ascii="Calibri" w:hAnsi="Calibri"/>
          <w:b w:val="0"/>
          <w:i w:val="0"/>
        </w:rPr>
        <w:t>Buat logbook harian dan unggah bukti bila diminta.</w:t>
      </w:r>
    </w:p>
    <w:p>
      <w:pPr>
        <w:pStyle w:val="ListNumber"/>
      </w:pPr>
      <w:r>
        <w:rPr>
          <w:rFonts w:ascii="Calibri" w:hAnsi="Calibri"/>
          <w:b w:val="0"/>
          <w:i w:val="0"/>
        </w:rPr>
        <w:t>Submit logbook untuk review Pembimbing Lapangan.</w:t>
      </w:r>
    </w:p>
    <w:p>
      <w:pPr>
        <w:pStyle w:val="ListNumber"/>
      </w:pPr>
      <w:r>
        <w:rPr>
          <w:rFonts w:ascii="Calibri" w:hAnsi="Calibri"/>
          <w:b w:val="0"/>
          <w:i w:val="0"/>
        </w:rPr>
        <w:t>Ajukan koreksi presensi bila ada kesalahan.</w:t>
      </w:r>
    </w:p>
    <w:p>
      <w:pPr>
        <w:pStyle w:val="Heading2"/>
        <w:keepNext/>
      </w:pPr>
      <w:r>
        <w:rPr>
          <w:rFonts w:ascii="Calibri" w:hAnsi="Calibri"/>
          <w:b w:val="0"/>
          <w:i w:val="0"/>
        </w:rPr>
        <w:t>6.3 Akademik Rotasi</w:t>
      </w:r>
    </w:p>
    <w:p>
      <w:pPr>
        <w:pStyle w:val="ListNumber"/>
      </w:pPr>
      <w:r>
        <w:rPr>
          <w:rFonts w:ascii="Calibri" w:hAnsi="Calibri"/>
          <w:b w:val="0"/>
          <w:i w:val="0"/>
        </w:rPr>
        <w:t>Pantau checklist kompetensi.</w:t>
      </w:r>
    </w:p>
    <w:p>
      <w:pPr>
        <w:pStyle w:val="ListNumber"/>
      </w:pPr>
      <w:r>
        <w:rPr>
          <w:rFonts w:ascii="Calibri" w:hAnsi="Calibri"/>
          <w:b w:val="0"/>
          <w:i w:val="0"/>
        </w:rPr>
        <w:t>Unggah evidence capaian kompetensi.</w:t>
      </w:r>
    </w:p>
    <w:p>
      <w:pPr>
        <w:pStyle w:val="ListNumber"/>
      </w:pPr>
      <w:r>
        <w:rPr>
          <w:rFonts w:ascii="Calibri" w:hAnsi="Calibri"/>
          <w:b w:val="0"/>
          <w:i w:val="0"/>
        </w:rPr>
        <w:t>Kerjakan tugas khusus sesuai template.</w:t>
      </w:r>
    </w:p>
    <w:p>
      <w:pPr>
        <w:pStyle w:val="ListNumber"/>
      </w:pPr>
      <w:r>
        <w:rPr>
          <w:rFonts w:ascii="Calibri" w:hAnsi="Calibri"/>
          <w:b w:val="0"/>
          <w:i w:val="0"/>
        </w:rPr>
        <w:t>Unggah laporan rotasi dan revisi jika diminta.</w:t>
      </w:r>
    </w:p>
    <w:p>
      <w:pPr>
        <w:pStyle w:val="ListNumber"/>
      </w:pPr>
      <w:r>
        <w:rPr>
          <w:rFonts w:ascii="Calibri" w:hAnsi="Calibri"/>
          <w:b w:val="0"/>
          <w:i w:val="0"/>
        </w:rPr>
        <w:t>Ikuti bimbingan dan acknowledge catatan yang perlu dibaca.</w:t>
      </w:r>
    </w:p>
    <w:p>
      <w:pPr>
        <w:pStyle w:val="ListNumber"/>
      </w:pPr>
      <w:r>
        <w:rPr>
          <w:rFonts w:ascii="Calibri" w:hAnsi="Calibri"/>
          <w:b w:val="0"/>
          <w:i w:val="0"/>
        </w:rPr>
        <w:t>Cek nilai hanya setelah nilai dirilis.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r>
              <w:rPr>
                <w:rFonts w:ascii="Calibri" w:hAnsi="Calibri"/>
                <w:b/>
                <w:i w:val="0"/>
                <w:color w:val="0B2545"/>
              </w:rPr>
              <w:t xml:space="preserve">Jika data tidak muncul: </w:t>
            </w:r>
            <w:r>
              <w:rPr>
                <w:rFonts w:ascii="Calibri" w:hAnsi="Calibri"/>
                <w:b w:val="0"/>
                <w:i w:val="0"/>
              </w:rPr>
              <w:t>Hubungi Koordinator PKPA. Jangan membuat akun baru atau meminta perubahan manual di luar Core Farmasi.</w:t>
            </w:r>
          </w:p>
        </w:tc>
      </w:tr>
    </w:tbl>
    <w:p>
      <w:pPr>
        <w:spacing w:after="20"/>
      </w:pPr>
    </w:p>
    <w:p>
      <w:pPr>
        <w:pStyle w:val="Heading1"/>
        <w:keepNext/>
      </w:pPr>
      <w:r>
        <w:rPr>
          <w:rFonts w:ascii="Calibri" w:hAnsi="Calibri"/>
          <w:b w:val="0"/>
          <w:i w:val="0"/>
        </w:rPr>
        <w:t>7. Manual Pembimbing Dalam dan Lapangan</w:t>
      </w:r>
    </w:p>
    <w:p>
      <w:pPr>
        <w:pStyle w:val="Heading2"/>
        <w:keepNext/>
      </w:pPr>
      <w:r>
        <w:rPr>
          <w:rFonts w:ascii="Calibri" w:hAnsi="Calibri"/>
          <w:b w:val="0"/>
          <w:i w:val="0"/>
        </w:rPr>
        <w:t>7.1 Pembimbing Dalam</w:t>
      </w:r>
    </w:p>
    <w:p>
      <w:pPr>
        <w:pStyle w:val="ListNumber"/>
      </w:pPr>
      <w:r>
        <w:rPr>
          <w:rFonts w:ascii="Calibri" w:hAnsi="Calibri"/>
          <w:b w:val="0"/>
          <w:i w:val="0"/>
        </w:rPr>
        <w:t>Login sebagai Pembimbing Dalam.</w:t>
      </w:r>
    </w:p>
    <w:p>
      <w:pPr>
        <w:pStyle w:val="ListNumber"/>
      </w:pPr>
      <w:r>
        <w:rPr>
          <w:rFonts w:ascii="Calibri" w:hAnsi="Calibri"/>
          <w:b w:val="0"/>
          <w:i w:val="0"/>
        </w:rPr>
        <w:t>Buka Monitoring PKPA atau Jadwal PKPA.</w:t>
      </w:r>
    </w:p>
    <w:p>
      <w:pPr>
        <w:pStyle w:val="ListNumber"/>
      </w:pPr>
      <w:r>
        <w:rPr>
          <w:rFonts w:ascii="Calibri" w:hAnsi="Calibri"/>
          <w:b w:val="0"/>
          <w:i w:val="0"/>
        </w:rPr>
        <w:t>Cek daftar mahasiswa bimbingan.</w:t>
      </w:r>
    </w:p>
    <w:p>
      <w:pPr>
        <w:pStyle w:val="ListNumber"/>
      </w:pPr>
      <w:r>
        <w:rPr>
          <w:rFonts w:ascii="Calibri" w:hAnsi="Calibri"/>
          <w:b w:val="0"/>
          <w:i w:val="0"/>
        </w:rPr>
        <w:t>Pantau progress rotasi, presensi, logbook, tugas, laporan, dan kompetensi.</w:t>
      </w:r>
    </w:p>
    <w:p>
      <w:pPr>
        <w:pStyle w:val="ListNumber"/>
      </w:pPr>
      <w:r>
        <w:rPr>
          <w:rFonts w:ascii="Calibri" w:hAnsi="Calibri"/>
          <w:b w:val="0"/>
          <w:i w:val="0"/>
        </w:rPr>
        <w:t>Berikan bimbingan atau komentar akademik.</w:t>
      </w:r>
    </w:p>
    <w:p>
      <w:pPr>
        <w:pStyle w:val="ListNumber"/>
      </w:pPr>
      <w:r>
        <w:rPr>
          <w:rFonts w:ascii="Calibri" w:hAnsi="Calibri"/>
          <w:b w:val="0"/>
          <w:i w:val="0"/>
        </w:rPr>
        <w:t>Review laporan/penilaian hanya jika workflow memberi hak.</w:t>
      </w:r>
    </w:p>
    <w:p>
      <w:pPr>
        <w:pStyle w:val="Heading2"/>
        <w:keepNext/>
      </w:pPr>
      <w:r>
        <w:rPr>
          <w:rFonts w:ascii="Calibri" w:hAnsi="Calibri"/>
          <w:b w:val="0"/>
          <w:i w:val="0"/>
        </w:rPr>
        <w:t>7.2 Pembimbing Lapangan</w:t>
      </w:r>
    </w:p>
    <w:p>
      <w:pPr>
        <w:pStyle w:val="ListNumber"/>
      </w:pPr>
      <w:r>
        <w:rPr>
          <w:rFonts w:ascii="Calibri" w:hAnsi="Calibri"/>
          <w:b w:val="0"/>
          <w:i w:val="0"/>
        </w:rPr>
        <w:t>Login sebagai Pembimbing Lapangan.</w:t>
      </w:r>
    </w:p>
    <w:p>
      <w:pPr>
        <w:pStyle w:val="ListNumber"/>
      </w:pPr>
      <w:r>
        <w:rPr>
          <w:rFonts w:ascii="Calibri" w:hAnsi="Calibri"/>
          <w:b w:val="0"/>
          <w:i w:val="0"/>
        </w:rPr>
        <w:t>Buka Jadwal PKPA untuk mahasiswa di tempat praktik.</w:t>
      </w:r>
    </w:p>
    <w:p>
      <w:pPr>
        <w:pStyle w:val="ListNumber"/>
      </w:pPr>
      <w:r>
        <w:rPr>
          <w:rFonts w:ascii="Calibri" w:hAnsi="Calibri"/>
          <w:b w:val="0"/>
          <w:i w:val="0"/>
        </w:rPr>
        <w:t>Validasi presensi sesuai kondisi nyata.</w:t>
      </w:r>
    </w:p>
    <w:p>
      <w:pPr>
        <w:pStyle w:val="ListNumber"/>
      </w:pPr>
      <w:r>
        <w:rPr>
          <w:rFonts w:ascii="Calibri" w:hAnsi="Calibri"/>
          <w:b w:val="0"/>
          <w:i w:val="0"/>
        </w:rPr>
        <w:t>Review logbook dan beri komentar/revisi.</w:t>
      </w:r>
    </w:p>
    <w:p>
      <w:pPr>
        <w:pStyle w:val="ListNumber"/>
      </w:pPr>
      <w:r>
        <w:rPr>
          <w:rFonts w:ascii="Calibri" w:hAnsi="Calibri"/>
          <w:b w:val="0"/>
          <w:i w:val="0"/>
        </w:rPr>
        <w:t>Verifikasi kompetensi, tugas, laporan, atau nilai sesuai kewenangan.</w:t>
      </w:r>
    </w:p>
    <w:p>
      <w:pPr>
        <w:pStyle w:val="ListNumber"/>
      </w:pPr>
      <w:r>
        <w:rPr>
          <w:rFonts w:ascii="Calibri" w:hAnsi="Calibri"/>
          <w:b w:val="0"/>
          <w:i w:val="0"/>
        </w:rPr>
        <w:t>Laporkan kendala operasional ke Koordinator PKPA.</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r>
              <w:rPr>
                <w:rFonts w:ascii="Calibri" w:hAnsi="Calibri"/>
                <w:b/>
                <w:i w:val="0"/>
                <w:color w:val="0B2545"/>
              </w:rPr>
              <w:t xml:space="preserve">Batas akses: </w:t>
            </w:r>
            <w:r>
              <w:rPr>
                <w:rFonts w:ascii="Calibri" w:hAnsi="Calibri"/>
                <w:b w:val="0"/>
                <w:i w:val="0"/>
              </w:rPr>
              <w:t>Pembimbing hanya melihat mahasiswa yang terkait assignment. Jangan membagikan file mahasiswa di luar kanal resmi.</w:t>
            </w:r>
          </w:p>
        </w:tc>
      </w:tr>
    </w:tbl>
    <w:p>
      <w:pPr>
        <w:spacing w:after="20"/>
      </w:pPr>
    </w:p>
    <w:p>
      <w:pPr>
        <w:pStyle w:val="Heading1"/>
        <w:keepNext/>
      </w:pPr>
      <w:r>
        <w:rPr>
          <w:rFonts w:ascii="Calibri" w:hAnsi="Calibri"/>
          <w:b w:val="0"/>
          <w:i w:val="0"/>
        </w:rPr>
        <w:t>8. Dokumen, Analytics, Notifikasi, dan Audit</w:t>
      </w:r>
    </w:p>
    <w:p>
      <w:pPr>
        <w:pStyle w:val="Heading2"/>
        <w:keepNext/>
      </w:pPr>
      <w:r>
        <w:rPr>
          <w:rFonts w:ascii="Calibri" w:hAnsi="Calibri"/>
          <w:b w:val="0"/>
          <w:i w:val="0"/>
        </w:rPr>
        <w:t>8.1 Dokumen</w:t>
      </w:r>
    </w:p>
    <w:tbl>
      <w:tblPr>
        <w:tblStyle w:val="TableGrid"/>
        <w:tblW w:type="dxa" w:w="9360"/>
        <w:jc w:val="left"/>
        <w:tblLayout w:type="fixed"/>
        <w:tblLook w:firstColumn="1" w:firstRow="1" w:lastColumn="0" w:lastRow="0" w:noHBand="0" w:noVBand="1" w:val="04A0"/>
        <w:tblInd w:w="120" w:type="dxa"/>
      </w:tblPr>
      <w:tblGrid>
        <w:gridCol w:w="2600"/>
        <w:gridCol w:w="2200"/>
        <w:gridCol w:w="4560"/>
      </w:tblGrid>
      <w:tr>
        <w:trPr>
          <w:tblHeader w:val="true"/>
        </w:trPr>
        <w:tc>
          <w:tcPr>
            <w:tcW w:type="dxa" w:w="2600"/>
            <w:vAlign w:val="center"/>
            <w:tcMar>
              <w:top w:w="90" w:type="dxa"/>
              <w:start w:w="120" w:type="dxa"/>
              <w:bottom w:w="90" w:type="dxa"/>
              <w:end w:w="120" w:type="dxa"/>
            </w:tcMar>
            <w:shd w:fill="E8EEF5"/>
          </w:tcPr>
          <w:p>
            <w:r>
              <w:rPr>
                <w:rFonts w:ascii="Calibri" w:hAnsi="Calibri"/>
                <w:b/>
                <w:i w:val="0"/>
                <w:color w:val="0B2545"/>
              </w:rPr>
              <w:t>Aktivitas</w:t>
            </w:r>
          </w:p>
        </w:tc>
        <w:tc>
          <w:tcPr>
            <w:tcW w:type="dxa" w:w="2200"/>
            <w:vAlign w:val="center"/>
            <w:tcMar>
              <w:top w:w="90" w:type="dxa"/>
              <w:start w:w="120" w:type="dxa"/>
              <w:bottom w:w="90" w:type="dxa"/>
              <w:end w:w="120" w:type="dxa"/>
            </w:tcMar>
            <w:shd w:fill="E8EEF5"/>
          </w:tcPr>
          <w:p>
            <w:r>
              <w:rPr>
                <w:rFonts w:ascii="Calibri" w:hAnsi="Calibri"/>
                <w:b/>
                <w:i w:val="0"/>
                <w:color w:val="0B2545"/>
              </w:rPr>
              <w:t>Pelaksana</w:t>
            </w:r>
          </w:p>
        </w:tc>
        <w:tc>
          <w:tcPr>
            <w:tcW w:type="dxa" w:w="4560"/>
            <w:vAlign w:val="center"/>
            <w:tcMar>
              <w:top w:w="90" w:type="dxa"/>
              <w:start w:w="120" w:type="dxa"/>
              <w:bottom w:w="90" w:type="dxa"/>
              <w:end w:w="120" w:type="dxa"/>
            </w:tcMar>
            <w:shd w:fill="E8EEF5"/>
          </w:tcPr>
          <w:p>
            <w:r>
              <w:rPr>
                <w:rFonts w:ascii="Calibri" w:hAnsi="Calibri"/>
                <w:b/>
                <w:i w:val="0"/>
                <w:color w:val="0B2545"/>
              </w:rPr>
              <w:t>Kontrol</w:t>
            </w:r>
          </w:p>
        </w:tc>
      </w:tr>
      <w:tr>
        <w:tc>
          <w:tcPr>
            <w:tcW w:type="dxa" w:w="2600"/>
            <w:vAlign w:val="center"/>
            <w:tcMar>
              <w:top w:w="90" w:type="dxa"/>
              <w:start w:w="120" w:type="dxa"/>
              <w:bottom w:w="90" w:type="dxa"/>
              <w:end w:w="120" w:type="dxa"/>
            </w:tcMar>
          </w:tcPr>
          <w:p>
            <w:r>
              <w:rPr>
                <w:rFonts w:ascii="Calibri" w:hAnsi="Calibri"/>
                <w:b w:val="0"/>
                <w:i w:val="0"/>
              </w:rPr>
              <w:t>Membuat template</w:t>
            </w:r>
          </w:p>
        </w:tc>
        <w:tc>
          <w:tcPr>
            <w:tcW w:type="dxa" w:w="2200"/>
            <w:vAlign w:val="center"/>
            <w:tcMar>
              <w:top w:w="90" w:type="dxa"/>
              <w:start w:w="120" w:type="dxa"/>
              <w:bottom w:w="90" w:type="dxa"/>
              <w:end w:w="120" w:type="dxa"/>
            </w:tcMar>
          </w:tcPr>
          <w:p>
            <w:r>
              <w:rPr>
                <w:rFonts w:ascii="Calibri" w:hAnsi="Calibri"/>
                <w:b w:val="0"/>
                <w:i w:val="0"/>
              </w:rPr>
              <w:t>Admin/Koordinator</w:t>
            </w:r>
          </w:p>
        </w:tc>
        <w:tc>
          <w:tcPr>
            <w:tcW w:type="dxa" w:w="4560"/>
            <w:vAlign w:val="center"/>
            <w:tcMar>
              <w:top w:w="90" w:type="dxa"/>
              <w:start w:w="120" w:type="dxa"/>
              <w:bottom w:w="90" w:type="dxa"/>
              <w:end w:w="120" w:type="dxa"/>
            </w:tcMar>
          </w:tcPr>
          <w:p>
            <w:r>
              <w:rPr>
                <w:rFonts w:ascii="Calibri" w:hAnsi="Calibri"/>
                <w:b w:val="0"/>
                <w:i w:val="0"/>
              </w:rPr>
              <w:t>Gunakan template resmi; jangan mengarang pejabat/nomor.</w:t>
            </w:r>
          </w:p>
        </w:tc>
      </w:tr>
      <w:tr>
        <w:tc>
          <w:tcPr>
            <w:tcW w:type="dxa" w:w="2600"/>
            <w:vAlign w:val="center"/>
            <w:tcMar>
              <w:top w:w="90" w:type="dxa"/>
              <w:start w:w="120" w:type="dxa"/>
              <w:bottom w:w="90" w:type="dxa"/>
              <w:end w:w="120" w:type="dxa"/>
            </w:tcMar>
          </w:tcPr>
          <w:p>
            <w:r>
              <w:rPr>
                <w:rFonts w:ascii="Calibri" w:hAnsi="Calibri"/>
                <w:b w:val="0"/>
                <w:i w:val="0"/>
              </w:rPr>
              <w:t>Generate dokumen</w:t>
            </w:r>
          </w:p>
        </w:tc>
        <w:tc>
          <w:tcPr>
            <w:tcW w:type="dxa" w:w="2200"/>
            <w:vAlign w:val="center"/>
            <w:tcMar>
              <w:top w:w="90" w:type="dxa"/>
              <w:start w:w="120" w:type="dxa"/>
              <w:bottom w:w="90" w:type="dxa"/>
              <w:end w:w="120" w:type="dxa"/>
            </w:tcMar>
          </w:tcPr>
          <w:p>
            <w:r>
              <w:rPr>
                <w:rFonts w:ascii="Calibri" w:hAnsi="Calibri"/>
                <w:b w:val="0"/>
                <w:i w:val="0"/>
              </w:rPr>
              <w:t>Admin/Koordinator</w:t>
            </w:r>
          </w:p>
        </w:tc>
        <w:tc>
          <w:tcPr>
            <w:tcW w:type="dxa" w:w="4560"/>
            <w:vAlign w:val="center"/>
            <w:tcMar>
              <w:top w:w="90" w:type="dxa"/>
              <w:start w:w="120" w:type="dxa"/>
              <w:bottom w:w="90" w:type="dxa"/>
              <w:end w:w="120" w:type="dxa"/>
            </w:tcMar>
          </w:tcPr>
          <w:p>
            <w:r>
              <w:rPr>
                <w:rFonts w:ascii="Calibri" w:hAnsi="Calibri"/>
                <w:b w:val="0"/>
                <w:i w:val="0"/>
              </w:rPr>
              <w:t>Simpan di private storage dan catat job.</w:t>
            </w:r>
          </w:p>
        </w:tc>
      </w:tr>
      <w:tr>
        <w:tc>
          <w:tcPr>
            <w:tcW w:type="dxa" w:w="2600"/>
            <w:vAlign w:val="center"/>
            <w:tcMar>
              <w:top w:w="90" w:type="dxa"/>
              <w:start w:w="120" w:type="dxa"/>
              <w:bottom w:w="90" w:type="dxa"/>
              <w:end w:w="120" w:type="dxa"/>
            </w:tcMar>
          </w:tcPr>
          <w:p>
            <w:r>
              <w:rPr>
                <w:rFonts w:ascii="Calibri" w:hAnsi="Calibri"/>
                <w:b w:val="0"/>
                <w:i w:val="0"/>
              </w:rPr>
              <w:t>Publish dokumen</w:t>
            </w:r>
          </w:p>
        </w:tc>
        <w:tc>
          <w:tcPr>
            <w:tcW w:type="dxa" w:w="2200"/>
            <w:vAlign w:val="center"/>
            <w:tcMar>
              <w:top w:w="90" w:type="dxa"/>
              <w:start w:w="120" w:type="dxa"/>
              <w:bottom w:w="90" w:type="dxa"/>
              <w:end w:w="120" w:type="dxa"/>
            </w:tcMar>
          </w:tcPr>
          <w:p>
            <w:r>
              <w:rPr>
                <w:rFonts w:ascii="Calibri" w:hAnsi="Calibri"/>
                <w:b w:val="0"/>
                <w:i w:val="0"/>
              </w:rPr>
              <w:t>Admin/Koordinator</w:t>
            </w:r>
          </w:p>
        </w:tc>
        <w:tc>
          <w:tcPr>
            <w:tcW w:type="dxa" w:w="4560"/>
            <w:vAlign w:val="center"/>
            <w:tcMar>
              <w:top w:w="90" w:type="dxa"/>
              <w:start w:w="120" w:type="dxa"/>
              <w:bottom w:w="90" w:type="dxa"/>
              <w:end w:w="120" w:type="dxa"/>
            </w:tcMar>
          </w:tcPr>
          <w:p>
            <w:r>
              <w:rPr>
                <w:rFonts w:ascii="Calibri" w:hAnsi="Calibri"/>
                <w:b w:val="0"/>
                <w:i w:val="0"/>
              </w:rPr>
              <w:t>Published version tidak ditimpa.</w:t>
            </w:r>
          </w:p>
        </w:tc>
      </w:tr>
      <w:tr>
        <w:tc>
          <w:tcPr>
            <w:tcW w:type="dxa" w:w="2600"/>
            <w:vAlign w:val="center"/>
            <w:tcMar>
              <w:top w:w="90" w:type="dxa"/>
              <w:start w:w="120" w:type="dxa"/>
              <w:bottom w:w="90" w:type="dxa"/>
              <w:end w:w="120" w:type="dxa"/>
            </w:tcMar>
          </w:tcPr>
          <w:p>
            <w:r>
              <w:rPr>
                <w:rFonts w:ascii="Calibri" w:hAnsi="Calibri"/>
                <w:b w:val="0"/>
                <w:i w:val="0"/>
              </w:rPr>
              <w:t>Download dokumen</w:t>
            </w:r>
          </w:p>
        </w:tc>
        <w:tc>
          <w:tcPr>
            <w:tcW w:type="dxa" w:w="2200"/>
            <w:vAlign w:val="center"/>
            <w:tcMar>
              <w:top w:w="90" w:type="dxa"/>
              <w:start w:w="120" w:type="dxa"/>
              <w:bottom w:w="90" w:type="dxa"/>
              <w:end w:w="120" w:type="dxa"/>
            </w:tcMar>
          </w:tcPr>
          <w:p>
            <w:r>
              <w:rPr>
                <w:rFonts w:ascii="Calibri" w:hAnsi="Calibri"/>
                <w:b w:val="0"/>
                <w:i w:val="0"/>
              </w:rPr>
              <w:t>Role terkait</w:t>
            </w:r>
          </w:p>
        </w:tc>
        <w:tc>
          <w:tcPr>
            <w:tcW w:type="dxa" w:w="4560"/>
            <w:vAlign w:val="center"/>
            <w:tcMar>
              <w:top w:w="90" w:type="dxa"/>
              <w:start w:w="120" w:type="dxa"/>
              <w:bottom w:w="90" w:type="dxa"/>
              <w:end w:w="120" w:type="dxa"/>
            </w:tcMar>
          </w:tcPr>
          <w:p>
            <w:r>
              <w:rPr>
                <w:rFonts w:ascii="Calibri" w:hAnsi="Calibri"/>
                <w:b w:val="0"/>
                <w:i w:val="0"/>
              </w:rPr>
              <w:t>Route protected dan ownership/role wajib valid.</w:t>
            </w:r>
          </w:p>
        </w:tc>
      </w:tr>
      <w:tr>
        <w:tc>
          <w:tcPr>
            <w:tcW w:type="dxa" w:w="2600"/>
            <w:vAlign w:val="center"/>
            <w:tcMar>
              <w:top w:w="90" w:type="dxa"/>
              <w:start w:w="120" w:type="dxa"/>
              <w:bottom w:w="90" w:type="dxa"/>
              <w:end w:w="120" w:type="dxa"/>
            </w:tcMar>
          </w:tcPr>
          <w:p>
            <w:r>
              <w:rPr>
                <w:rFonts w:ascii="Calibri" w:hAnsi="Calibri"/>
                <w:b w:val="0"/>
                <w:i w:val="0"/>
              </w:rPr>
              <w:t>Audit file</w:t>
            </w:r>
          </w:p>
        </w:tc>
        <w:tc>
          <w:tcPr>
            <w:tcW w:type="dxa" w:w="2200"/>
            <w:vAlign w:val="center"/>
            <w:tcMar>
              <w:top w:w="90" w:type="dxa"/>
              <w:start w:w="120" w:type="dxa"/>
              <w:bottom w:w="90" w:type="dxa"/>
              <w:end w:w="120" w:type="dxa"/>
            </w:tcMar>
          </w:tcPr>
          <w:p>
            <w:r>
              <w:rPr>
                <w:rFonts w:ascii="Calibri" w:hAnsi="Calibri"/>
                <w:b w:val="0"/>
                <w:i w:val="0"/>
              </w:rPr>
              <w:t>Admin/IT</w:t>
            </w:r>
          </w:p>
        </w:tc>
        <w:tc>
          <w:tcPr>
            <w:tcW w:type="dxa" w:w="4560"/>
            <w:vAlign w:val="center"/>
            <w:tcMar>
              <w:top w:w="90" w:type="dxa"/>
              <w:start w:w="120" w:type="dxa"/>
              <w:bottom w:w="90" w:type="dxa"/>
              <w:end w:w="120" w:type="dxa"/>
            </w:tcMar>
          </w:tcPr>
          <w:p>
            <w:r>
              <w:rPr>
                <w:rFonts w:ascii="Calibri" w:hAnsi="Calibri"/>
                <w:b w:val="0"/>
                <w:i w:val="0"/>
              </w:rPr>
              <w:t>Orphan audit missing_count harus 0.</w:t>
            </w:r>
          </w:p>
        </w:tc>
      </w:tr>
    </w:tbl>
    <w:p>
      <w:pPr>
        <w:pStyle w:val="Heading2"/>
        <w:keepNext/>
      </w:pPr>
      <w:r>
        <w:rPr>
          <w:rFonts w:ascii="Calibri" w:hAnsi="Calibri"/>
          <w:b w:val="0"/>
          <w:i w:val="0"/>
        </w:rPr>
        <w:t>8.2 Analytics</w:t>
      </w:r>
    </w:p>
    <w:p>
      <w:pPr>
        <w:pStyle w:val="ListBullet"/>
      </w:pPr>
      <w:r>
        <w:rPr>
          <w:rFonts w:ascii="Calibri" w:hAnsi="Calibri"/>
          <w:b w:val="0"/>
          <w:i w:val="0"/>
        </w:rPr>
        <w:t>Gunakan analytics untuk melihat status program, peserta, readiness, placement, rotasi, akademik, nilai, dan dokumen.</w:t>
      </w:r>
    </w:p>
    <w:p>
      <w:pPr>
        <w:pStyle w:val="ListBullet"/>
      </w:pPr>
      <w:r>
        <w:rPr>
          <w:rFonts w:ascii="Calibri" w:hAnsi="Calibri"/>
          <w:b w:val="0"/>
          <w:i w:val="0"/>
        </w:rPr>
        <w:t>Export dipakai untuk rekap internal dan harus dijaga dari formula injection.</w:t>
      </w:r>
    </w:p>
    <w:p>
      <w:pPr>
        <w:pStyle w:val="ListBullet"/>
      </w:pPr>
      <w:r>
        <w:rPr>
          <w:rFonts w:ascii="Calibri" w:hAnsi="Calibri"/>
          <w:b w:val="0"/>
          <w:i w:val="0"/>
        </w:rPr>
        <w:t>Data analytics tidak menggantikan keputusan akademik resmi bila belum ada approval.</w:t>
      </w:r>
    </w:p>
    <w:p>
      <w:pPr>
        <w:pStyle w:val="Heading2"/>
        <w:keepNext/>
      </w:pPr>
      <w:r>
        <w:rPr>
          <w:rFonts w:ascii="Calibri" w:hAnsi="Calibri"/>
          <w:b w:val="0"/>
          <w:i w:val="0"/>
        </w:rPr>
        <w:t>8.3 Notifikasi</w:t>
      </w:r>
    </w:p>
    <w:p>
      <w:pPr>
        <w:pStyle w:val="ListBullet"/>
      </w:pPr>
      <w:r>
        <w:rPr>
          <w:rFonts w:ascii="Calibri" w:hAnsi="Calibri"/>
          <w:b w:val="0"/>
          <w:i w:val="0"/>
        </w:rPr>
        <w:t>Database notification dapat digunakan sebagai kanal utama.</w:t>
      </w:r>
    </w:p>
    <w:p>
      <w:pPr>
        <w:pStyle w:val="ListBullet"/>
      </w:pPr>
      <w:r>
        <w:rPr>
          <w:rFonts w:ascii="Calibri" w:hAnsi="Calibri"/>
          <w:b w:val="0"/>
          <w:i w:val="0"/>
        </w:rPr>
        <w:t>Email production tetap off sampai SMTP, sender, recipient, retry, dan duplicate prevention diuji.</w:t>
      </w:r>
    </w:p>
    <w:p>
      <w:pPr>
        <w:pStyle w:val="ListBullet"/>
      </w:pPr>
      <w:r>
        <w:rPr>
          <w:rFonts w:ascii="Calibri" w:hAnsi="Calibri"/>
          <w:b w:val="0"/>
          <w:i w:val="0"/>
        </w:rPr>
        <w:t>Failure notifikasi tidak boleh rollback publikasi yang datanya valid.</w:t>
      </w:r>
    </w:p>
    <w:p>
      <w:pPr>
        <w:pStyle w:val="Heading1"/>
        <w:keepNext/>
      </w:pPr>
      <w:r>
        <w:rPr>
          <w:rFonts w:ascii="Calibri" w:hAnsi="Calibri"/>
          <w:b w:val="0"/>
          <w:i w:val="0"/>
        </w:rPr>
        <w:t>9. Checklist Operasional</w:t>
      </w:r>
    </w:p>
    <w:p>
      <w:pPr>
        <w:pStyle w:val="Heading2"/>
        <w:keepNext/>
      </w:pPr>
      <w:r>
        <w:rPr>
          <w:rFonts w:ascii="Calibri" w:hAnsi="Calibri"/>
          <w:b w:val="0"/>
          <w:i w:val="0"/>
        </w:rPr>
        <w:t>9.1 Checklist Harian</w:t>
      </w:r>
    </w:p>
    <w:p>
      <w:pPr>
        <w:pStyle w:val="ListBullet"/>
      </w:pPr>
      <w:r>
        <w:rPr>
          <w:rFonts w:ascii="Calibri" w:hAnsi="Calibri"/>
          <w:b w:val="0"/>
          <w:i w:val="0"/>
        </w:rPr>
        <w:t>[ ] Cek dashboard dan health.</w:t>
      </w:r>
    </w:p>
    <w:p>
      <w:pPr>
        <w:pStyle w:val="ListBullet"/>
      </w:pPr>
      <w:r>
        <w:rPr>
          <w:rFonts w:ascii="Calibri" w:hAnsi="Calibri"/>
          <w:b w:val="0"/>
          <w:i w:val="0"/>
        </w:rPr>
        <w:t>[ ] Cek failed jobs dan document jobs.</w:t>
      </w:r>
    </w:p>
    <w:p>
      <w:pPr>
        <w:pStyle w:val="ListBullet"/>
      </w:pPr>
      <w:r>
        <w:rPr>
          <w:rFonts w:ascii="Calibri" w:hAnsi="Calibri"/>
          <w:b w:val="0"/>
          <w:i w:val="0"/>
        </w:rPr>
        <w:t>[ ] Cek issue placement atau publication.</w:t>
      </w:r>
    </w:p>
    <w:p>
      <w:pPr>
        <w:pStyle w:val="ListBullet"/>
      </w:pPr>
      <w:r>
        <w:rPr>
          <w:rFonts w:ascii="Calibri" w:hAnsi="Calibri"/>
          <w:b w:val="0"/>
          <w:i w:val="0"/>
        </w:rPr>
        <w:t>[ ] Cek progress rotasi, presensi, logbook, tugas, laporan.</w:t>
      </w:r>
    </w:p>
    <w:p>
      <w:pPr>
        <w:pStyle w:val="ListBullet"/>
      </w:pPr>
      <w:r>
        <w:rPr>
          <w:rFonts w:ascii="Calibri" w:hAnsi="Calibri"/>
          <w:b w:val="0"/>
          <w:i w:val="0"/>
        </w:rPr>
        <w:t>[ ] Cek nilai yang menunggu finalisasi atau release.</w:t>
      </w:r>
    </w:p>
    <w:p>
      <w:pPr>
        <w:pStyle w:val="ListBullet"/>
      </w:pPr>
      <w:r>
        <w:rPr>
          <w:rFonts w:ascii="Calibri" w:hAnsi="Calibri"/>
          <w:b w:val="0"/>
          <w:i w:val="0"/>
        </w:rPr>
        <w:t>[ ] Catat incident/feedback bila masa hypercare berjalan.</w:t>
      </w:r>
    </w:p>
    <w:p>
      <w:pPr>
        <w:pStyle w:val="Heading2"/>
        <w:keepNext/>
      </w:pPr>
      <w:r>
        <w:rPr>
          <w:rFonts w:ascii="Calibri" w:hAnsi="Calibri"/>
          <w:b w:val="0"/>
          <w:i w:val="0"/>
        </w:rPr>
        <w:t>9.2 Checklist Sebelum Publikasi Jadwal</w:t>
      </w:r>
    </w:p>
    <w:p>
      <w:pPr>
        <w:pStyle w:val="ListBullet"/>
      </w:pPr>
      <w:r>
        <w:rPr>
          <w:rFonts w:ascii="Calibri" w:hAnsi="Calibri"/>
          <w:b w:val="0"/>
          <w:i w:val="0"/>
        </w:rPr>
        <w:t>[ ] Program aktif.</w:t>
      </w:r>
    </w:p>
    <w:p>
      <w:pPr>
        <w:pStyle w:val="ListBullet"/>
      </w:pPr>
      <w:r>
        <w:rPr>
          <w:rFonts w:ascii="Calibri" w:hAnsi="Calibri"/>
          <w:b w:val="0"/>
          <w:i w:val="0"/>
        </w:rPr>
        <w:t>[ ] Enam wahana lengkap.</w:t>
      </w:r>
    </w:p>
    <w:p>
      <w:pPr>
        <w:pStyle w:val="ListBullet"/>
      </w:pPr>
      <w:r>
        <w:rPr>
          <w:rFonts w:ascii="Calibri" w:hAnsi="Calibri"/>
          <w:b w:val="0"/>
          <w:i w:val="0"/>
        </w:rPr>
        <w:t>[ ] Peserta dan requirement valid.</w:t>
      </w:r>
    </w:p>
    <w:p>
      <w:pPr>
        <w:pStyle w:val="ListBullet"/>
      </w:pPr>
      <w:r>
        <w:rPr>
          <w:rFonts w:ascii="Calibri" w:hAnsi="Calibri"/>
          <w:b w:val="0"/>
          <w:i w:val="0"/>
        </w:rPr>
        <w:t>[ ] Tempat, availability, dan kapasitas valid.</w:t>
      </w:r>
    </w:p>
    <w:p>
      <w:pPr>
        <w:pStyle w:val="ListBullet"/>
      </w:pPr>
      <w:r>
        <w:rPr>
          <w:rFonts w:ascii="Calibri" w:hAnsi="Calibri"/>
          <w:b w:val="0"/>
          <w:i w:val="0"/>
        </w:rPr>
        <w:t>[ ] Pembimbing Dalam/Lapangan valid dari Core.</w:t>
      </w:r>
    </w:p>
    <w:p>
      <w:pPr>
        <w:pStyle w:val="ListBullet"/>
      </w:pPr>
      <w:r>
        <w:rPr>
          <w:rFonts w:ascii="Calibri" w:hAnsi="Calibri"/>
          <w:b w:val="0"/>
          <w:i w:val="0"/>
        </w:rPr>
        <w:t>[ ] Placement validation issue bersih.</w:t>
      </w:r>
    </w:p>
    <w:p>
      <w:pPr>
        <w:pStyle w:val="ListBullet"/>
      </w:pPr>
      <w:r>
        <w:rPr>
          <w:rFonts w:ascii="Calibri" w:hAnsi="Calibri"/>
          <w:b w:val="0"/>
          <w:i w:val="0"/>
        </w:rPr>
        <w:t>[ ] Plan locked.</w:t>
      </w:r>
    </w:p>
    <w:p>
      <w:pPr>
        <w:pStyle w:val="Heading2"/>
        <w:keepNext/>
      </w:pPr>
      <w:r>
        <w:rPr>
          <w:rFonts w:ascii="Calibri" w:hAnsi="Calibri"/>
          <w:b w:val="0"/>
          <w:i w:val="0"/>
        </w:rPr>
        <w:t>9.3 Checklist Sebelum Deployment</w:t>
      </w:r>
    </w:p>
    <w:p>
      <w:pPr>
        <w:pStyle w:val="ListBullet"/>
      </w:pPr>
      <w:r>
        <w:rPr>
          <w:rFonts w:ascii="Calibri" w:hAnsi="Calibri"/>
          <w:b w:val="0"/>
          <w:i w:val="0"/>
        </w:rPr>
        <w:t>[ ] Ada izin eksplisit deployment dari Project Manager.</w:t>
      </w:r>
    </w:p>
    <w:p>
      <w:pPr>
        <w:pStyle w:val="ListBullet"/>
      </w:pPr>
      <w:r>
        <w:rPr>
          <w:rFonts w:ascii="Calibri" w:hAnsi="Calibri"/>
          <w:b w:val="0"/>
          <w:i w:val="0"/>
        </w:rPr>
        <w:t>[ ] Server target, URL, database, Core endpoint, queue, storage, backup location tersedia.</w:t>
      </w:r>
    </w:p>
    <w:p>
      <w:pPr>
        <w:pStyle w:val="ListBullet"/>
      </w:pPr>
      <w:r>
        <w:rPr>
          <w:rFonts w:ascii="Calibri" w:hAnsi="Calibri"/>
          <w:b w:val="0"/>
          <w:i w:val="0"/>
        </w:rPr>
        <w:t>[ ] Backup database dan private storage selesai.</w:t>
      </w:r>
    </w:p>
    <w:p>
      <w:pPr>
        <w:pStyle w:val="ListBullet"/>
      </w:pPr>
      <w:r>
        <w:rPr>
          <w:rFonts w:ascii="Calibri" w:hAnsi="Calibri"/>
          <w:b w:val="0"/>
          <w:i w:val="0"/>
        </w:rPr>
        <w:t>[ ] APP_DEBUG=false, HTTPS aktif, secure cookie benar.</w:t>
      </w:r>
    </w:p>
    <w:p>
      <w:pPr>
        <w:pStyle w:val="ListBullet"/>
      </w:pPr>
      <w:r>
        <w:rPr>
          <w:rFonts w:ascii="Calibri" w:hAnsi="Calibri"/>
          <w:b w:val="0"/>
          <w:i w:val="0"/>
        </w:rPr>
        <w:t>[ ] Core login nyata semua role utama diuji.</w:t>
      </w:r>
    </w:p>
    <w:p>
      <w:pPr>
        <w:pStyle w:val="ListBullet"/>
      </w:pPr>
      <w:r>
        <w:rPr>
          <w:rFonts w:ascii="Calibri" w:hAnsi="Calibri"/>
          <w:b w:val="0"/>
          <w:i w:val="0"/>
        </w:rPr>
        <w:t>[ ] Smoke test target lulus.</w:t>
      </w:r>
    </w:p>
    <w:p>
      <w:pPr>
        <w:pStyle w:val="ListBullet"/>
      </w:pPr>
      <w:r>
        <w:rPr>
          <w:rFonts w:ascii="Calibri" w:hAnsi="Calibri"/>
          <w:b w:val="0"/>
          <w:i w:val="0"/>
        </w:rPr>
        <w:t>[ ] Integrity issue 0 dan document missing 0.</w:t>
      </w:r>
    </w:p>
    <w:p>
      <w:pPr>
        <w:pStyle w:val="Heading1"/>
        <w:keepNext/>
      </w:pPr>
      <w:r>
        <w:rPr>
          <w:rFonts w:ascii="Calibri" w:hAnsi="Calibri"/>
          <w:b w:val="0"/>
          <w:i w:val="0"/>
        </w:rPr>
        <w:t>10. Troubleshooting dan Incident Response</w:t>
      </w:r>
    </w:p>
    <w:tbl>
      <w:tblPr>
        <w:tblStyle w:val="TableGrid"/>
        <w:tblW w:type="dxa" w:w="9360"/>
        <w:jc w:val="left"/>
        <w:tblLayout w:type="fixed"/>
        <w:tblLook w:firstColumn="1" w:firstRow="1" w:lastColumn="0" w:lastRow="0" w:noHBand="0" w:noVBand="1" w:val="04A0"/>
        <w:tblInd w:w="120" w:type="dxa"/>
      </w:tblPr>
      <w:tblGrid>
        <w:gridCol w:w="2100"/>
        <w:gridCol w:w="3500"/>
        <w:gridCol w:w="3760"/>
      </w:tblGrid>
      <w:tr>
        <w:trPr>
          <w:tblHeader w:val="true"/>
        </w:trPr>
        <w:tc>
          <w:tcPr>
            <w:tcW w:type="dxa" w:w="2100"/>
            <w:vAlign w:val="center"/>
            <w:tcMar>
              <w:top w:w="90" w:type="dxa"/>
              <w:start w:w="120" w:type="dxa"/>
              <w:bottom w:w="90" w:type="dxa"/>
              <w:end w:w="120" w:type="dxa"/>
            </w:tcMar>
            <w:shd w:fill="E8EEF5"/>
          </w:tcPr>
          <w:p>
            <w:r>
              <w:rPr>
                <w:rFonts w:ascii="Calibri" w:hAnsi="Calibri"/>
                <w:b/>
                <w:i w:val="0"/>
                <w:color w:val="0B2545"/>
              </w:rPr>
              <w:t>Masalah</w:t>
            </w:r>
          </w:p>
        </w:tc>
        <w:tc>
          <w:tcPr>
            <w:tcW w:type="dxa" w:w="3500"/>
            <w:vAlign w:val="center"/>
            <w:tcMar>
              <w:top w:w="90" w:type="dxa"/>
              <w:start w:w="120" w:type="dxa"/>
              <w:bottom w:w="90" w:type="dxa"/>
              <w:end w:w="120" w:type="dxa"/>
            </w:tcMar>
            <w:shd w:fill="E8EEF5"/>
          </w:tcPr>
          <w:p>
            <w:r>
              <w:rPr>
                <w:rFonts w:ascii="Calibri" w:hAnsi="Calibri"/>
                <w:b/>
                <w:i w:val="0"/>
                <w:color w:val="0B2545"/>
              </w:rPr>
              <w:t>Penyebab umum</w:t>
            </w:r>
          </w:p>
        </w:tc>
        <w:tc>
          <w:tcPr>
            <w:tcW w:type="dxa" w:w="3760"/>
            <w:vAlign w:val="center"/>
            <w:tcMar>
              <w:top w:w="90" w:type="dxa"/>
              <w:start w:w="120" w:type="dxa"/>
              <w:bottom w:w="90" w:type="dxa"/>
              <w:end w:w="120" w:type="dxa"/>
            </w:tcMar>
            <w:shd w:fill="E8EEF5"/>
          </w:tcPr>
          <w:p>
            <w:r>
              <w:rPr>
                <w:rFonts w:ascii="Calibri" w:hAnsi="Calibri"/>
                <w:b/>
                <w:i w:val="0"/>
                <w:color w:val="0B2545"/>
              </w:rPr>
              <w:t>Tindakan</w:t>
            </w:r>
          </w:p>
        </w:tc>
      </w:tr>
      <w:tr>
        <w:tc>
          <w:tcPr>
            <w:tcW w:type="dxa" w:w="2100"/>
            <w:vAlign w:val="center"/>
            <w:tcMar>
              <w:top w:w="90" w:type="dxa"/>
              <w:start w:w="120" w:type="dxa"/>
              <w:bottom w:w="90" w:type="dxa"/>
              <w:end w:w="120" w:type="dxa"/>
            </w:tcMar>
          </w:tcPr>
          <w:p>
            <w:r>
              <w:rPr>
                <w:rFonts w:ascii="Calibri" w:hAnsi="Calibri"/>
                <w:b w:val="0"/>
                <w:i w:val="0"/>
              </w:rPr>
              <w:t>Login gagal</w:t>
            </w:r>
          </w:p>
        </w:tc>
        <w:tc>
          <w:tcPr>
            <w:tcW w:type="dxa" w:w="3500"/>
            <w:vAlign w:val="center"/>
            <w:tcMar>
              <w:top w:w="90" w:type="dxa"/>
              <w:start w:w="120" w:type="dxa"/>
              <w:bottom w:w="90" w:type="dxa"/>
              <w:end w:w="120" w:type="dxa"/>
            </w:tcMar>
          </w:tcPr>
          <w:p>
            <w:r>
              <w:rPr>
                <w:rFonts w:ascii="Calibri" w:hAnsi="Calibri"/>
                <w:b w:val="0"/>
                <w:i w:val="0"/>
              </w:rPr>
              <w:t>Akun Core inactive, role belum diberi akses, Core unreachable.</w:t>
            </w:r>
          </w:p>
        </w:tc>
        <w:tc>
          <w:tcPr>
            <w:tcW w:type="dxa" w:w="3760"/>
            <w:vAlign w:val="center"/>
            <w:tcMar>
              <w:top w:w="90" w:type="dxa"/>
              <w:start w:w="120" w:type="dxa"/>
              <w:bottom w:w="90" w:type="dxa"/>
              <w:end w:w="120" w:type="dxa"/>
            </w:tcMar>
          </w:tcPr>
          <w:p>
            <w:r>
              <w:rPr>
                <w:rFonts w:ascii="Calibri" w:hAnsi="Calibri"/>
                <w:b w:val="0"/>
                <w:i w:val="0"/>
              </w:rPr>
              <w:t>Cek Core, role, app access; jangan buat fallback lokal.</w:t>
            </w:r>
          </w:p>
        </w:tc>
      </w:tr>
      <w:tr>
        <w:tc>
          <w:tcPr>
            <w:tcW w:type="dxa" w:w="2100"/>
            <w:vAlign w:val="center"/>
            <w:tcMar>
              <w:top w:w="90" w:type="dxa"/>
              <w:start w:w="120" w:type="dxa"/>
              <w:bottom w:w="90" w:type="dxa"/>
              <w:end w:w="120" w:type="dxa"/>
            </w:tcMar>
          </w:tcPr>
          <w:p>
            <w:r>
              <w:rPr>
                <w:rFonts w:ascii="Calibri" w:hAnsi="Calibri"/>
                <w:b w:val="0"/>
                <w:i w:val="0"/>
              </w:rPr>
              <w:t>403</w:t>
            </w:r>
          </w:p>
        </w:tc>
        <w:tc>
          <w:tcPr>
            <w:tcW w:type="dxa" w:w="3500"/>
            <w:vAlign w:val="center"/>
            <w:tcMar>
              <w:top w:w="90" w:type="dxa"/>
              <w:start w:w="120" w:type="dxa"/>
              <w:bottom w:w="90" w:type="dxa"/>
              <w:end w:w="120" w:type="dxa"/>
            </w:tcMar>
          </w:tcPr>
          <w:p>
            <w:r>
              <w:rPr>
                <w:rFonts w:ascii="Calibri" w:hAnsi="Calibri"/>
                <w:b w:val="0"/>
                <w:i w:val="0"/>
              </w:rPr>
              <w:t>Role aktif tidak berhak membuka menu.</w:t>
            </w:r>
          </w:p>
        </w:tc>
        <w:tc>
          <w:tcPr>
            <w:tcW w:type="dxa" w:w="3760"/>
            <w:vAlign w:val="center"/>
            <w:tcMar>
              <w:top w:w="90" w:type="dxa"/>
              <w:start w:w="120" w:type="dxa"/>
              <w:bottom w:w="90" w:type="dxa"/>
              <w:end w:w="120" w:type="dxa"/>
            </w:tcMar>
          </w:tcPr>
          <w:p>
            <w:r>
              <w:rPr>
                <w:rFonts w:ascii="Calibri" w:hAnsi="Calibri"/>
                <w:b w:val="0"/>
                <w:i w:val="0"/>
              </w:rPr>
              <w:t>Pilih role yang benar atau minta assignment role di Core.</w:t>
            </w:r>
          </w:p>
        </w:tc>
      </w:tr>
      <w:tr>
        <w:tc>
          <w:tcPr>
            <w:tcW w:type="dxa" w:w="2100"/>
            <w:vAlign w:val="center"/>
            <w:tcMar>
              <w:top w:w="90" w:type="dxa"/>
              <w:start w:w="120" w:type="dxa"/>
              <w:bottom w:w="90" w:type="dxa"/>
              <w:end w:w="120" w:type="dxa"/>
            </w:tcMar>
          </w:tcPr>
          <w:p>
            <w:r>
              <w:rPr>
                <w:rFonts w:ascii="Calibri" w:hAnsi="Calibri"/>
                <w:b w:val="0"/>
                <w:i w:val="0"/>
              </w:rPr>
              <w:t>Jadwal tidak muncul</w:t>
            </w:r>
          </w:p>
        </w:tc>
        <w:tc>
          <w:tcPr>
            <w:tcW w:type="dxa" w:w="3500"/>
            <w:vAlign w:val="center"/>
            <w:tcMar>
              <w:top w:w="90" w:type="dxa"/>
              <w:start w:w="120" w:type="dxa"/>
              <w:bottom w:w="90" w:type="dxa"/>
              <w:end w:w="120" w:type="dxa"/>
            </w:tcMar>
          </w:tcPr>
          <w:p>
            <w:r>
              <w:rPr>
                <w:rFonts w:ascii="Calibri" w:hAnsi="Calibri"/>
                <w:b w:val="0"/>
                <w:i w:val="0"/>
              </w:rPr>
              <w:t>Publication belum current atau peserta belum punya assignment.</w:t>
            </w:r>
          </w:p>
        </w:tc>
        <w:tc>
          <w:tcPr>
            <w:tcW w:type="dxa" w:w="3760"/>
            <w:vAlign w:val="center"/>
            <w:tcMar>
              <w:top w:w="90" w:type="dxa"/>
              <w:start w:w="120" w:type="dxa"/>
              <w:bottom w:w="90" w:type="dxa"/>
              <w:end w:w="120" w:type="dxa"/>
            </w:tcMar>
          </w:tcPr>
          <w:p>
            <w:r>
              <w:rPr>
                <w:rFonts w:ascii="Calibri" w:hAnsi="Calibri"/>
                <w:b w:val="0"/>
                <w:i w:val="0"/>
              </w:rPr>
              <w:t>Cek publikasi dan enrollment.</w:t>
            </w:r>
          </w:p>
        </w:tc>
      </w:tr>
      <w:tr>
        <w:tc>
          <w:tcPr>
            <w:tcW w:type="dxa" w:w="2100"/>
            <w:vAlign w:val="center"/>
            <w:tcMar>
              <w:top w:w="90" w:type="dxa"/>
              <w:start w:w="120" w:type="dxa"/>
              <w:bottom w:w="90" w:type="dxa"/>
              <w:end w:w="120" w:type="dxa"/>
            </w:tcMar>
          </w:tcPr>
          <w:p>
            <w:r>
              <w:rPr>
                <w:rFonts w:ascii="Calibri" w:hAnsi="Calibri"/>
                <w:b w:val="0"/>
                <w:i w:val="0"/>
              </w:rPr>
              <w:t>Plan gagal publish</w:t>
            </w:r>
          </w:p>
        </w:tc>
        <w:tc>
          <w:tcPr>
            <w:tcW w:type="dxa" w:w="3500"/>
            <w:vAlign w:val="center"/>
            <w:tcMar>
              <w:top w:w="90" w:type="dxa"/>
              <w:start w:w="120" w:type="dxa"/>
              <w:bottom w:w="90" w:type="dxa"/>
              <w:end w:w="120" w:type="dxa"/>
            </w:tcMar>
          </w:tcPr>
          <w:p>
            <w:r>
              <w:rPr>
                <w:rFonts w:ascii="Calibri" w:hAnsi="Calibri"/>
                <w:b w:val="0"/>
                <w:i w:val="0"/>
              </w:rPr>
              <w:t>Plan belum locked atau validation issue masih ada.</w:t>
            </w:r>
          </w:p>
        </w:tc>
        <w:tc>
          <w:tcPr>
            <w:tcW w:type="dxa" w:w="3760"/>
            <w:vAlign w:val="center"/>
            <w:tcMar>
              <w:top w:w="90" w:type="dxa"/>
              <w:start w:w="120" w:type="dxa"/>
              <w:bottom w:w="90" w:type="dxa"/>
              <w:end w:w="120" w:type="dxa"/>
            </w:tcMar>
          </w:tcPr>
          <w:p>
            <w:r>
              <w:rPr>
                <w:rFonts w:ascii="Calibri" w:hAnsi="Calibri"/>
                <w:b w:val="0"/>
                <w:i w:val="0"/>
              </w:rPr>
              <w:t>Jalankan validasi planner dan perbaiki blocker.</w:t>
            </w:r>
          </w:p>
        </w:tc>
      </w:tr>
      <w:tr>
        <w:tc>
          <w:tcPr>
            <w:tcW w:type="dxa" w:w="2100"/>
            <w:vAlign w:val="center"/>
            <w:tcMar>
              <w:top w:w="90" w:type="dxa"/>
              <w:start w:w="120" w:type="dxa"/>
              <w:bottom w:w="90" w:type="dxa"/>
              <w:end w:w="120" w:type="dxa"/>
            </w:tcMar>
          </w:tcPr>
          <w:p>
            <w:r>
              <w:rPr>
                <w:rFonts w:ascii="Calibri" w:hAnsi="Calibri"/>
                <w:b w:val="0"/>
                <w:i w:val="0"/>
              </w:rPr>
              <w:t>Upload gagal</w:t>
            </w:r>
          </w:p>
        </w:tc>
        <w:tc>
          <w:tcPr>
            <w:tcW w:type="dxa" w:w="3500"/>
            <w:vAlign w:val="center"/>
            <w:tcMar>
              <w:top w:w="90" w:type="dxa"/>
              <w:start w:w="120" w:type="dxa"/>
              <w:bottom w:w="90" w:type="dxa"/>
              <w:end w:w="120" w:type="dxa"/>
            </w:tcMar>
          </w:tcPr>
          <w:p>
            <w:r>
              <w:rPr>
                <w:rFonts w:ascii="Calibri" w:hAnsi="Calibri"/>
                <w:b w:val="0"/>
                <w:i w:val="0"/>
              </w:rPr>
              <w:t>Tipe/ukuran file tidak valid atau storage bermasalah.</w:t>
            </w:r>
          </w:p>
        </w:tc>
        <w:tc>
          <w:tcPr>
            <w:tcW w:type="dxa" w:w="3760"/>
            <w:vAlign w:val="center"/>
            <w:tcMar>
              <w:top w:w="90" w:type="dxa"/>
              <w:start w:w="120" w:type="dxa"/>
              <w:bottom w:w="90" w:type="dxa"/>
              <w:end w:w="120" w:type="dxa"/>
            </w:tcMar>
          </w:tcPr>
          <w:p>
            <w:r>
              <w:rPr>
                <w:rFonts w:ascii="Calibri" w:hAnsi="Calibri"/>
                <w:b w:val="0"/>
                <w:i w:val="0"/>
              </w:rPr>
              <w:t>Cek aturan file dan private storage.</w:t>
            </w:r>
          </w:p>
        </w:tc>
      </w:tr>
      <w:tr>
        <w:tc>
          <w:tcPr>
            <w:tcW w:type="dxa" w:w="2100"/>
            <w:vAlign w:val="center"/>
            <w:tcMar>
              <w:top w:w="90" w:type="dxa"/>
              <w:start w:w="120" w:type="dxa"/>
              <w:bottom w:w="90" w:type="dxa"/>
              <w:end w:w="120" w:type="dxa"/>
            </w:tcMar>
          </w:tcPr>
          <w:p>
            <w:r>
              <w:rPr>
                <w:rFonts w:ascii="Calibri" w:hAnsi="Calibri"/>
                <w:b w:val="0"/>
                <w:i w:val="0"/>
              </w:rPr>
              <w:t>Dokumen gagal generate</w:t>
            </w:r>
          </w:p>
        </w:tc>
        <w:tc>
          <w:tcPr>
            <w:tcW w:type="dxa" w:w="3500"/>
            <w:vAlign w:val="center"/>
            <w:tcMar>
              <w:top w:w="90" w:type="dxa"/>
              <w:start w:w="120" w:type="dxa"/>
              <w:bottom w:w="90" w:type="dxa"/>
              <w:end w:w="120" w:type="dxa"/>
            </w:tcMar>
          </w:tcPr>
          <w:p>
            <w:r>
              <w:rPr>
                <w:rFonts w:ascii="Calibri" w:hAnsi="Calibri"/>
                <w:b w:val="0"/>
                <w:i w:val="0"/>
              </w:rPr>
              <w:t>Template/numbering/job bermasalah.</w:t>
            </w:r>
          </w:p>
        </w:tc>
        <w:tc>
          <w:tcPr>
            <w:tcW w:type="dxa" w:w="3760"/>
            <w:vAlign w:val="center"/>
            <w:tcMar>
              <w:top w:w="90" w:type="dxa"/>
              <w:start w:w="120" w:type="dxa"/>
              <w:bottom w:w="90" w:type="dxa"/>
              <w:end w:w="120" w:type="dxa"/>
            </w:tcMar>
          </w:tcPr>
          <w:p>
            <w:r>
              <w:rPr>
                <w:rFonts w:ascii="Calibri" w:hAnsi="Calibri"/>
                <w:b w:val="0"/>
                <w:i w:val="0"/>
              </w:rPr>
              <w:t>Cek queue health dan generation job.</w:t>
            </w:r>
          </w:p>
        </w:tc>
      </w:tr>
      <w:tr>
        <w:tc>
          <w:tcPr>
            <w:tcW w:type="dxa" w:w="2100"/>
            <w:vAlign w:val="center"/>
            <w:tcMar>
              <w:top w:w="90" w:type="dxa"/>
              <w:start w:w="120" w:type="dxa"/>
              <w:bottom w:w="90" w:type="dxa"/>
              <w:end w:w="120" w:type="dxa"/>
            </w:tcMar>
          </w:tcPr>
          <w:p>
            <w:r>
              <w:rPr>
                <w:rFonts w:ascii="Calibri" w:hAnsi="Calibri"/>
                <w:b w:val="0"/>
                <w:i w:val="0"/>
              </w:rPr>
              <w:t>Nilai tidak bisa final</w:t>
            </w:r>
          </w:p>
        </w:tc>
        <w:tc>
          <w:tcPr>
            <w:tcW w:type="dxa" w:w="3500"/>
            <w:vAlign w:val="center"/>
            <w:tcMar>
              <w:top w:w="90" w:type="dxa"/>
              <w:start w:w="120" w:type="dxa"/>
              <w:bottom w:w="90" w:type="dxa"/>
              <w:end w:w="120" w:type="dxa"/>
            </w:tcMar>
          </w:tcPr>
          <w:p>
            <w:r>
              <w:rPr>
                <w:rFonts w:ascii="Calibri" w:hAnsi="Calibri"/>
                <w:b w:val="0"/>
                <w:i w:val="0"/>
              </w:rPr>
              <w:t>Komponen belum lengkap atau readiness belum memenuhi syarat.</w:t>
            </w:r>
          </w:p>
        </w:tc>
        <w:tc>
          <w:tcPr>
            <w:tcW w:type="dxa" w:w="3760"/>
            <w:vAlign w:val="center"/>
            <w:tcMar>
              <w:top w:w="90" w:type="dxa"/>
              <w:start w:w="120" w:type="dxa"/>
              <w:bottom w:w="90" w:type="dxa"/>
              <w:end w:w="120" w:type="dxa"/>
            </w:tcMar>
          </w:tcPr>
          <w:p>
            <w:r>
              <w:rPr>
                <w:rFonts w:ascii="Calibri" w:hAnsi="Calibri"/>
                <w:b w:val="0"/>
                <w:i w:val="0"/>
              </w:rPr>
              <w:t>Cek skema, assessor, dan readiness.</w:t>
            </w:r>
          </w:p>
        </w:tc>
      </w:tr>
    </w:tbl>
    <w:p>
      <w:pPr>
        <w:pStyle w:val="Heading2"/>
        <w:keepNext/>
      </w:pPr>
      <w:r>
        <w:rPr>
          <w:rFonts w:ascii="Calibri" w:hAnsi="Calibri"/>
          <w:b w:val="0"/>
          <w:i w:val="0"/>
        </w:rPr>
        <w:t>Severity Incident</w:t>
      </w:r>
    </w:p>
    <w:tbl>
      <w:tblPr>
        <w:tblStyle w:val="TableGrid"/>
        <w:tblW w:type="dxa" w:w="9360"/>
        <w:jc w:val="left"/>
        <w:tblLayout w:type="fixed"/>
        <w:tblLook w:firstColumn="1" w:firstRow="1" w:lastColumn="0" w:lastRow="0" w:noHBand="0" w:noVBand="1" w:val="04A0"/>
        <w:tblInd w:w="120" w:type="dxa"/>
      </w:tblPr>
      <w:tblGrid>
        <w:gridCol w:w="1000"/>
        <w:gridCol w:w="5000"/>
        <w:gridCol w:w="3360"/>
      </w:tblGrid>
      <w:tr>
        <w:trPr>
          <w:tblHeader w:val="true"/>
        </w:trPr>
        <w:tc>
          <w:tcPr>
            <w:tcW w:type="dxa" w:w="1000"/>
            <w:vAlign w:val="center"/>
            <w:tcMar>
              <w:top w:w="90" w:type="dxa"/>
              <w:start w:w="120" w:type="dxa"/>
              <w:bottom w:w="90" w:type="dxa"/>
              <w:end w:w="120" w:type="dxa"/>
            </w:tcMar>
            <w:shd w:fill="E8EEF5"/>
          </w:tcPr>
          <w:p>
            <w:r>
              <w:rPr>
                <w:rFonts w:ascii="Calibri" w:hAnsi="Calibri"/>
                <w:b/>
                <w:i w:val="0"/>
                <w:color w:val="0B2545"/>
              </w:rPr>
              <w:t>Severity</w:t>
            </w:r>
          </w:p>
        </w:tc>
        <w:tc>
          <w:tcPr>
            <w:tcW w:type="dxa" w:w="5000"/>
            <w:vAlign w:val="center"/>
            <w:tcMar>
              <w:top w:w="90" w:type="dxa"/>
              <w:start w:w="120" w:type="dxa"/>
              <w:bottom w:w="90" w:type="dxa"/>
              <w:end w:w="120" w:type="dxa"/>
            </w:tcMar>
            <w:shd w:fill="E8EEF5"/>
          </w:tcPr>
          <w:p>
            <w:r>
              <w:rPr>
                <w:rFonts w:ascii="Calibri" w:hAnsi="Calibri"/>
                <w:b/>
                <w:i w:val="0"/>
                <w:color w:val="0B2545"/>
              </w:rPr>
              <w:t>Contoh</w:t>
            </w:r>
          </w:p>
        </w:tc>
        <w:tc>
          <w:tcPr>
            <w:tcW w:type="dxa" w:w="3360"/>
            <w:vAlign w:val="center"/>
            <w:tcMar>
              <w:top w:w="90" w:type="dxa"/>
              <w:start w:w="120" w:type="dxa"/>
              <w:bottom w:w="90" w:type="dxa"/>
              <w:end w:w="120" w:type="dxa"/>
            </w:tcMar>
            <w:shd w:fill="E8EEF5"/>
          </w:tcPr>
          <w:p>
            <w:r>
              <w:rPr>
                <w:rFonts w:ascii="Calibri" w:hAnsi="Calibri"/>
                <w:b/>
                <w:i w:val="0"/>
                <w:color w:val="0B2545"/>
              </w:rPr>
              <w:t>Respons</w:t>
            </w:r>
          </w:p>
        </w:tc>
      </w:tr>
      <w:tr>
        <w:tc>
          <w:tcPr>
            <w:tcW w:type="dxa" w:w="1000"/>
            <w:vAlign w:val="center"/>
            <w:tcMar>
              <w:top w:w="90" w:type="dxa"/>
              <w:start w:w="120" w:type="dxa"/>
              <w:bottom w:w="90" w:type="dxa"/>
              <w:end w:w="120" w:type="dxa"/>
            </w:tcMar>
          </w:tcPr>
          <w:p>
            <w:r>
              <w:rPr>
                <w:rFonts w:ascii="Calibri" w:hAnsi="Calibri"/>
                <w:b w:val="0"/>
                <w:i w:val="0"/>
              </w:rPr>
              <w:t>P0</w:t>
            </w:r>
          </w:p>
        </w:tc>
        <w:tc>
          <w:tcPr>
            <w:tcW w:type="dxa" w:w="5000"/>
            <w:vAlign w:val="center"/>
            <w:tcMar>
              <w:top w:w="90" w:type="dxa"/>
              <w:start w:w="120" w:type="dxa"/>
              <w:bottom w:w="90" w:type="dxa"/>
              <w:end w:w="120" w:type="dxa"/>
            </w:tcMar>
          </w:tcPr>
          <w:p>
            <w:r>
              <w:rPr>
                <w:rFonts w:ascii="Calibri" w:hAnsi="Calibri"/>
                <w:b w:val="0"/>
                <w:i w:val="0"/>
              </w:rPr>
              <w:t>Kebocoran data, authorization bypass, seluruh login gagal.</w:t>
            </w:r>
          </w:p>
        </w:tc>
        <w:tc>
          <w:tcPr>
            <w:tcW w:type="dxa" w:w="3360"/>
            <w:vAlign w:val="center"/>
            <w:tcMar>
              <w:top w:w="90" w:type="dxa"/>
              <w:start w:w="120" w:type="dxa"/>
              <w:bottom w:w="90" w:type="dxa"/>
              <w:end w:w="120" w:type="dxa"/>
            </w:tcMar>
          </w:tcPr>
          <w:p>
            <w:r>
              <w:rPr>
                <w:rFonts w:ascii="Calibri" w:hAnsi="Calibri"/>
                <w:b w:val="0"/>
                <w:i w:val="0"/>
              </w:rPr>
              <w:t>Maintenance/feature flag, rollback bila perlu, notifikasi Project Owner.</w:t>
            </w:r>
          </w:p>
        </w:tc>
      </w:tr>
      <w:tr>
        <w:tc>
          <w:tcPr>
            <w:tcW w:type="dxa" w:w="1000"/>
            <w:vAlign w:val="center"/>
            <w:tcMar>
              <w:top w:w="90" w:type="dxa"/>
              <w:start w:w="120" w:type="dxa"/>
              <w:bottom w:w="90" w:type="dxa"/>
              <w:end w:w="120" w:type="dxa"/>
            </w:tcMar>
          </w:tcPr>
          <w:p>
            <w:r>
              <w:rPr>
                <w:rFonts w:ascii="Calibri" w:hAnsi="Calibri"/>
                <w:b w:val="0"/>
                <w:i w:val="0"/>
              </w:rPr>
              <w:t>P1</w:t>
            </w:r>
          </w:p>
        </w:tc>
        <w:tc>
          <w:tcPr>
            <w:tcW w:type="dxa" w:w="5000"/>
            <w:vAlign w:val="center"/>
            <w:tcMar>
              <w:top w:w="90" w:type="dxa"/>
              <w:start w:w="120" w:type="dxa"/>
              <w:bottom w:w="90" w:type="dxa"/>
              <w:end w:w="120" w:type="dxa"/>
            </w:tcMar>
          </w:tcPr>
          <w:p>
            <w:r>
              <w:rPr>
                <w:rFonts w:ascii="Calibri" w:hAnsi="Calibri"/>
                <w:b w:val="0"/>
                <w:i w:val="0"/>
              </w:rPr>
              <w:t>Alur utama satu role gagal, publication gagal, queue menggandakan data.</w:t>
            </w:r>
          </w:p>
        </w:tc>
        <w:tc>
          <w:tcPr>
            <w:tcW w:type="dxa" w:w="3360"/>
            <w:vAlign w:val="center"/>
            <w:tcMar>
              <w:top w:w="90" w:type="dxa"/>
              <w:start w:w="120" w:type="dxa"/>
              <w:bottom w:w="90" w:type="dxa"/>
              <w:end w:w="120" w:type="dxa"/>
            </w:tcMar>
          </w:tcPr>
          <w:p>
            <w:r>
              <w:rPr>
                <w:rFonts w:ascii="Calibri" w:hAnsi="Calibri"/>
                <w:b w:val="0"/>
                <w:i w:val="0"/>
              </w:rPr>
              <w:t>Hotfix prioritas dan monitoring ketat.</w:t>
            </w:r>
          </w:p>
        </w:tc>
      </w:tr>
      <w:tr>
        <w:tc>
          <w:tcPr>
            <w:tcW w:type="dxa" w:w="1000"/>
            <w:vAlign w:val="center"/>
            <w:tcMar>
              <w:top w:w="90" w:type="dxa"/>
              <w:start w:w="120" w:type="dxa"/>
              <w:bottom w:w="90" w:type="dxa"/>
              <w:end w:w="120" w:type="dxa"/>
            </w:tcMar>
          </w:tcPr>
          <w:p>
            <w:r>
              <w:rPr>
                <w:rFonts w:ascii="Calibri" w:hAnsi="Calibri"/>
                <w:b w:val="0"/>
                <w:i w:val="0"/>
              </w:rPr>
              <w:t>P2</w:t>
            </w:r>
          </w:p>
        </w:tc>
        <w:tc>
          <w:tcPr>
            <w:tcW w:type="dxa" w:w="5000"/>
            <w:vAlign w:val="center"/>
            <w:tcMar>
              <w:top w:w="90" w:type="dxa"/>
              <w:start w:w="120" w:type="dxa"/>
              <w:bottom w:w="90" w:type="dxa"/>
              <w:end w:w="120" w:type="dxa"/>
            </w:tcMar>
          </w:tcPr>
          <w:p>
            <w:r>
              <w:rPr>
                <w:rFonts w:ascii="Calibri" w:hAnsi="Calibri"/>
                <w:b w:val="0"/>
                <w:i w:val="0"/>
              </w:rPr>
              <w:t>Ada workaround, validasi/UX membingungkan.</w:t>
            </w:r>
          </w:p>
        </w:tc>
        <w:tc>
          <w:tcPr>
            <w:tcW w:type="dxa" w:w="3360"/>
            <w:vAlign w:val="center"/>
            <w:tcMar>
              <w:top w:w="90" w:type="dxa"/>
              <w:start w:w="120" w:type="dxa"/>
              <w:bottom w:w="90" w:type="dxa"/>
              <w:end w:w="120" w:type="dxa"/>
            </w:tcMar>
          </w:tcPr>
          <w:p>
            <w:r>
              <w:rPr>
                <w:rFonts w:ascii="Calibri" w:hAnsi="Calibri"/>
                <w:b w:val="0"/>
                <w:i w:val="0"/>
              </w:rPr>
              <w:t>Perbaikan terjadwal.</w:t>
            </w:r>
          </w:p>
        </w:tc>
      </w:tr>
      <w:tr>
        <w:tc>
          <w:tcPr>
            <w:tcW w:type="dxa" w:w="1000"/>
            <w:vAlign w:val="center"/>
            <w:tcMar>
              <w:top w:w="90" w:type="dxa"/>
              <w:start w:w="120" w:type="dxa"/>
              <w:bottom w:w="90" w:type="dxa"/>
              <w:end w:w="120" w:type="dxa"/>
            </w:tcMar>
          </w:tcPr>
          <w:p>
            <w:r>
              <w:rPr>
                <w:rFonts w:ascii="Calibri" w:hAnsi="Calibri"/>
                <w:b w:val="0"/>
                <w:i w:val="0"/>
              </w:rPr>
              <w:t>P3</w:t>
            </w:r>
          </w:p>
        </w:tc>
        <w:tc>
          <w:tcPr>
            <w:tcW w:type="dxa" w:w="5000"/>
            <w:vAlign w:val="center"/>
            <w:tcMar>
              <w:top w:w="90" w:type="dxa"/>
              <w:start w:w="120" w:type="dxa"/>
              <w:bottom w:w="90" w:type="dxa"/>
              <w:end w:w="120" w:type="dxa"/>
            </w:tcMar>
          </w:tcPr>
          <w:p>
            <w:r>
              <w:rPr>
                <w:rFonts w:ascii="Calibri" w:hAnsi="Calibri"/>
                <w:b w:val="0"/>
                <w:i w:val="0"/>
              </w:rPr>
              <w:t>Kosmetik atau label minor.</w:t>
            </w:r>
          </w:p>
        </w:tc>
        <w:tc>
          <w:tcPr>
            <w:tcW w:type="dxa" w:w="3360"/>
            <w:vAlign w:val="center"/>
            <w:tcMar>
              <w:top w:w="90" w:type="dxa"/>
              <w:start w:w="120" w:type="dxa"/>
              <w:bottom w:w="90" w:type="dxa"/>
              <w:end w:w="120" w:type="dxa"/>
            </w:tcMar>
          </w:tcPr>
          <w:p>
            <w:r>
              <w:rPr>
                <w:rFonts w:ascii="Calibri" w:hAnsi="Calibri"/>
                <w:b w:val="0"/>
                <w:i w:val="0"/>
              </w:rPr>
              <w:t>Backlog normal.</w:t>
            </w:r>
          </w:p>
        </w:tc>
      </w:tr>
    </w:tbl>
    <w:p>
      <w:pPr>
        <w:pStyle w:val="Heading1"/>
        <w:keepNext/>
      </w:pPr>
      <w:r>
        <w:rPr>
          <w:rFonts w:ascii="Calibri" w:hAnsi="Calibri"/>
          <w:b w:val="0"/>
          <w:i w:val="0"/>
        </w:rPr>
        <w:t>11. Lampiran Command Teknis</w:t>
      </w:r>
    </w:p>
    <w:tbl>
      <w:tblPr>
        <w:tblStyle w:val="TableGrid"/>
        <w:tblW w:type="dxa" w:w="9360"/>
        <w:jc w:val="left"/>
        <w:tblLayout w:type="fixed"/>
        <w:tblLook w:firstColumn="1" w:firstRow="1" w:lastColumn="0" w:lastRow="0" w:noHBand="0" w:noVBand="1" w:val="04A0"/>
        <w:tblInd w:w="120" w:type="dxa"/>
      </w:tblPr>
      <w:tblGrid>
        <w:gridCol w:w="3300"/>
        <w:gridCol w:w="3300"/>
        <w:gridCol w:w="2760"/>
      </w:tblGrid>
      <w:tr>
        <w:trPr>
          <w:tblHeader w:val="true"/>
        </w:trPr>
        <w:tc>
          <w:tcPr>
            <w:tcW w:type="dxa" w:w="3300"/>
            <w:vAlign w:val="center"/>
            <w:tcMar>
              <w:top w:w="90" w:type="dxa"/>
              <w:start w:w="120" w:type="dxa"/>
              <w:bottom w:w="90" w:type="dxa"/>
              <w:end w:w="120" w:type="dxa"/>
            </w:tcMar>
            <w:shd w:fill="E8EEF5"/>
          </w:tcPr>
          <w:p>
            <w:r>
              <w:rPr>
                <w:rFonts w:ascii="Calibri" w:hAnsi="Calibri"/>
                <w:b/>
                <w:i w:val="0"/>
                <w:color w:val="0B2545"/>
              </w:rPr>
              <w:t>Command</w:t>
            </w:r>
          </w:p>
        </w:tc>
        <w:tc>
          <w:tcPr>
            <w:tcW w:type="dxa" w:w="3300"/>
            <w:vAlign w:val="center"/>
            <w:tcMar>
              <w:top w:w="90" w:type="dxa"/>
              <w:start w:w="120" w:type="dxa"/>
              <w:bottom w:w="90" w:type="dxa"/>
              <w:end w:w="120" w:type="dxa"/>
            </w:tcMar>
            <w:shd w:fill="E8EEF5"/>
          </w:tcPr>
          <w:p>
            <w:r>
              <w:rPr>
                <w:rFonts w:ascii="Calibri" w:hAnsi="Calibri"/>
                <w:b/>
                <w:i w:val="0"/>
                <w:color w:val="0B2545"/>
              </w:rPr>
              <w:t>Kapan dipakai</w:t>
            </w:r>
          </w:p>
        </w:tc>
        <w:tc>
          <w:tcPr>
            <w:tcW w:type="dxa" w:w="2760"/>
            <w:vAlign w:val="center"/>
            <w:tcMar>
              <w:top w:w="90" w:type="dxa"/>
              <w:start w:w="120" w:type="dxa"/>
              <w:bottom w:w="90" w:type="dxa"/>
              <w:end w:w="120" w:type="dxa"/>
            </w:tcMar>
            <w:shd w:fill="E8EEF5"/>
          </w:tcPr>
          <w:p>
            <w:r>
              <w:rPr>
                <w:rFonts w:ascii="Calibri" w:hAnsi="Calibri"/>
                <w:b/>
                <w:i w:val="0"/>
                <w:color w:val="0B2545"/>
              </w:rPr>
              <w:t>Hasil sehat</w:t>
            </w:r>
          </w:p>
        </w:tc>
      </w:tr>
      <w:tr>
        <w:tc>
          <w:tcPr>
            <w:tcW w:type="dxa" w:w="3300"/>
            <w:vAlign w:val="center"/>
            <w:tcMar>
              <w:top w:w="90" w:type="dxa"/>
              <w:start w:w="120" w:type="dxa"/>
              <w:bottom w:w="90" w:type="dxa"/>
              <w:end w:w="120" w:type="dxa"/>
            </w:tcMar>
          </w:tcPr>
          <w:p>
            <w:r>
              <w:rPr>
                <w:rFonts w:ascii="Calibri" w:hAnsi="Calibri"/>
                <w:b w:val="0"/>
                <w:i w:val="0"/>
              </w:rPr>
              <w:t>php artisan optimize:clear</w:t>
            </w:r>
          </w:p>
        </w:tc>
        <w:tc>
          <w:tcPr>
            <w:tcW w:type="dxa" w:w="3300"/>
            <w:vAlign w:val="center"/>
            <w:tcMar>
              <w:top w:w="90" w:type="dxa"/>
              <w:start w:w="120" w:type="dxa"/>
              <w:bottom w:w="90" w:type="dxa"/>
              <w:end w:w="120" w:type="dxa"/>
            </w:tcMar>
          </w:tcPr>
          <w:p>
            <w:r>
              <w:rPr>
                <w:rFonts w:ascii="Calibri" w:hAnsi="Calibri"/>
                <w:b w:val="0"/>
                <w:i w:val="0"/>
              </w:rPr>
              <w:t>Sebelum QA/deployment.</w:t>
            </w:r>
          </w:p>
        </w:tc>
        <w:tc>
          <w:tcPr>
            <w:tcW w:type="dxa" w:w="2760"/>
            <w:vAlign w:val="center"/>
            <w:tcMar>
              <w:top w:w="90" w:type="dxa"/>
              <w:start w:w="120" w:type="dxa"/>
              <w:bottom w:w="90" w:type="dxa"/>
              <w:end w:w="120" w:type="dxa"/>
            </w:tcMar>
          </w:tcPr>
          <w:p>
            <w:r>
              <w:rPr>
                <w:rFonts w:ascii="Calibri" w:hAnsi="Calibri"/>
                <w:b w:val="0"/>
                <w:i w:val="0"/>
              </w:rPr>
              <w:t>Cache bootstrap bersih.</w:t>
            </w:r>
          </w:p>
        </w:tc>
      </w:tr>
      <w:tr>
        <w:tc>
          <w:tcPr>
            <w:tcW w:type="dxa" w:w="3300"/>
            <w:vAlign w:val="center"/>
            <w:tcMar>
              <w:top w:w="90" w:type="dxa"/>
              <w:start w:w="120" w:type="dxa"/>
              <w:bottom w:w="90" w:type="dxa"/>
              <w:end w:w="120" w:type="dxa"/>
            </w:tcMar>
          </w:tcPr>
          <w:p>
            <w:r>
              <w:rPr>
                <w:rFonts w:ascii="Calibri" w:hAnsi="Calibri"/>
                <w:b w:val="0"/>
                <w:i w:val="0"/>
              </w:rPr>
              <w:t>php artisan migrate --seed --force</w:t>
            </w:r>
          </w:p>
        </w:tc>
        <w:tc>
          <w:tcPr>
            <w:tcW w:type="dxa" w:w="3300"/>
            <w:vAlign w:val="center"/>
            <w:tcMar>
              <w:top w:w="90" w:type="dxa"/>
              <w:start w:w="120" w:type="dxa"/>
              <w:bottom w:w="90" w:type="dxa"/>
              <w:end w:w="120" w:type="dxa"/>
            </w:tcMar>
          </w:tcPr>
          <w:p>
            <w:r>
              <w:rPr>
                <w:rFonts w:ascii="Calibri" w:hAnsi="Calibri"/>
                <w:b w:val="0"/>
                <w:i w:val="0"/>
              </w:rPr>
              <w:t>Update schema non-destruktif.</w:t>
            </w:r>
          </w:p>
        </w:tc>
        <w:tc>
          <w:tcPr>
            <w:tcW w:type="dxa" w:w="2760"/>
            <w:vAlign w:val="center"/>
            <w:tcMar>
              <w:top w:w="90" w:type="dxa"/>
              <w:start w:w="120" w:type="dxa"/>
              <w:bottom w:w="90" w:type="dxa"/>
              <w:end w:w="120" w:type="dxa"/>
            </w:tcMar>
          </w:tcPr>
          <w:p>
            <w:r>
              <w:rPr>
                <w:rFonts w:ascii="Calibri" w:hAnsi="Calibri"/>
                <w:b w:val="0"/>
                <w:i w:val="0"/>
              </w:rPr>
              <w:t>Nothing to migrate atau migration sukses.</w:t>
            </w:r>
          </w:p>
        </w:tc>
      </w:tr>
      <w:tr>
        <w:tc>
          <w:tcPr>
            <w:tcW w:type="dxa" w:w="3300"/>
            <w:vAlign w:val="center"/>
            <w:tcMar>
              <w:top w:w="90" w:type="dxa"/>
              <w:start w:w="120" w:type="dxa"/>
              <w:bottom w:w="90" w:type="dxa"/>
              <w:end w:w="120" w:type="dxa"/>
            </w:tcMar>
          </w:tcPr>
          <w:p>
            <w:r>
              <w:rPr>
                <w:rFonts w:ascii="Calibri" w:hAnsi="Calibri"/>
                <w:b w:val="0"/>
                <w:i w:val="0"/>
              </w:rPr>
              <w:t>php artisan test --stop-on-failure</w:t>
            </w:r>
          </w:p>
        </w:tc>
        <w:tc>
          <w:tcPr>
            <w:tcW w:type="dxa" w:w="3300"/>
            <w:vAlign w:val="center"/>
            <w:tcMar>
              <w:top w:w="90" w:type="dxa"/>
              <w:start w:w="120" w:type="dxa"/>
              <w:bottom w:w="90" w:type="dxa"/>
              <w:end w:w="120" w:type="dxa"/>
            </w:tcMar>
          </w:tcPr>
          <w:p>
            <w:r>
              <w:rPr>
                <w:rFonts w:ascii="Calibri" w:hAnsi="Calibri"/>
                <w:b w:val="0"/>
                <w:i w:val="0"/>
              </w:rPr>
              <w:t>Regression test.</w:t>
            </w:r>
          </w:p>
        </w:tc>
        <w:tc>
          <w:tcPr>
            <w:tcW w:type="dxa" w:w="2760"/>
            <w:vAlign w:val="center"/>
            <w:tcMar>
              <w:top w:w="90" w:type="dxa"/>
              <w:start w:w="120" w:type="dxa"/>
              <w:bottom w:w="90" w:type="dxa"/>
              <w:end w:w="120" w:type="dxa"/>
            </w:tcMar>
          </w:tcPr>
          <w:p>
            <w:r>
              <w:rPr>
                <w:rFonts w:ascii="Calibri" w:hAnsi="Calibri"/>
                <w:b w:val="0"/>
                <w:i w:val="0"/>
              </w:rPr>
              <w:t>298 passed, 2062 assertions pada baseline.</w:t>
            </w:r>
          </w:p>
        </w:tc>
      </w:tr>
      <w:tr>
        <w:tc>
          <w:tcPr>
            <w:tcW w:type="dxa" w:w="3300"/>
            <w:vAlign w:val="center"/>
            <w:tcMar>
              <w:top w:w="90" w:type="dxa"/>
              <w:start w:w="120" w:type="dxa"/>
              <w:bottom w:w="90" w:type="dxa"/>
              <w:end w:w="120" w:type="dxa"/>
            </w:tcMar>
          </w:tcPr>
          <w:p>
            <w:r>
              <w:rPr>
                <w:rFonts w:ascii="Calibri" w:hAnsi="Calibri"/>
                <w:b w:val="0"/>
                <w:i w:val="0"/>
              </w:rPr>
              <w:t>npm.cmd run build</w:t>
            </w:r>
          </w:p>
        </w:tc>
        <w:tc>
          <w:tcPr>
            <w:tcW w:type="dxa" w:w="3300"/>
            <w:vAlign w:val="center"/>
            <w:tcMar>
              <w:top w:w="90" w:type="dxa"/>
              <w:start w:w="120" w:type="dxa"/>
              <w:bottom w:w="90" w:type="dxa"/>
              <w:end w:w="120" w:type="dxa"/>
            </w:tcMar>
          </w:tcPr>
          <w:p>
            <w:r>
              <w:rPr>
                <w:rFonts w:ascii="Calibri" w:hAnsi="Calibri"/>
                <w:b w:val="0"/>
                <w:i w:val="0"/>
              </w:rPr>
              <w:t>Build frontend.</w:t>
            </w:r>
          </w:p>
        </w:tc>
        <w:tc>
          <w:tcPr>
            <w:tcW w:type="dxa" w:w="2760"/>
            <w:vAlign w:val="center"/>
            <w:tcMar>
              <w:top w:w="90" w:type="dxa"/>
              <w:start w:w="120" w:type="dxa"/>
              <w:bottom w:w="90" w:type="dxa"/>
              <w:end w:w="120" w:type="dxa"/>
            </w:tcMar>
          </w:tcPr>
          <w:p>
            <w:r>
              <w:rPr>
                <w:rFonts w:ascii="Calibri" w:hAnsi="Calibri"/>
                <w:b w:val="0"/>
                <w:i w:val="0"/>
              </w:rPr>
              <w:t>Vite build pass.</w:t>
            </w:r>
          </w:p>
        </w:tc>
      </w:tr>
      <w:tr>
        <w:tc>
          <w:tcPr>
            <w:tcW w:type="dxa" w:w="3300"/>
            <w:vAlign w:val="center"/>
            <w:tcMar>
              <w:top w:w="90" w:type="dxa"/>
              <w:start w:w="120" w:type="dxa"/>
              <w:bottom w:w="90" w:type="dxa"/>
              <w:end w:w="120" w:type="dxa"/>
            </w:tcMar>
          </w:tcPr>
          <w:p>
            <w:r>
              <w:rPr>
                <w:rFonts w:ascii="Calibri" w:hAnsi="Calibri"/>
                <w:b w:val="0"/>
                <w:i w:val="0"/>
              </w:rPr>
              <w:t>composer validate</w:t>
            </w:r>
          </w:p>
        </w:tc>
        <w:tc>
          <w:tcPr>
            <w:tcW w:type="dxa" w:w="3300"/>
            <w:vAlign w:val="center"/>
            <w:tcMar>
              <w:top w:w="90" w:type="dxa"/>
              <w:start w:w="120" w:type="dxa"/>
              <w:bottom w:w="90" w:type="dxa"/>
              <w:end w:w="120" w:type="dxa"/>
            </w:tcMar>
          </w:tcPr>
          <w:p>
            <w:r>
              <w:rPr>
                <w:rFonts w:ascii="Calibri" w:hAnsi="Calibri"/>
                <w:b w:val="0"/>
                <w:i w:val="0"/>
              </w:rPr>
              <w:t>Validasi composer.</w:t>
            </w:r>
          </w:p>
        </w:tc>
        <w:tc>
          <w:tcPr>
            <w:tcW w:type="dxa" w:w="2760"/>
            <w:vAlign w:val="center"/>
            <w:tcMar>
              <w:top w:w="90" w:type="dxa"/>
              <w:start w:w="120" w:type="dxa"/>
              <w:bottom w:w="90" w:type="dxa"/>
              <w:end w:w="120" w:type="dxa"/>
            </w:tcMar>
          </w:tcPr>
          <w:p>
            <w:r>
              <w:rPr>
                <w:rFonts w:ascii="Calibri" w:hAnsi="Calibri"/>
                <w:b w:val="0"/>
                <w:i w:val="0"/>
              </w:rPr>
              <w:t>composer.json valid.</w:t>
            </w:r>
          </w:p>
        </w:tc>
      </w:tr>
      <w:tr>
        <w:tc>
          <w:tcPr>
            <w:tcW w:type="dxa" w:w="3300"/>
            <w:vAlign w:val="center"/>
            <w:tcMar>
              <w:top w:w="90" w:type="dxa"/>
              <w:start w:w="120" w:type="dxa"/>
              <w:bottom w:w="90" w:type="dxa"/>
              <w:end w:w="120" w:type="dxa"/>
            </w:tcMar>
          </w:tcPr>
          <w:p>
            <w:r>
              <w:rPr>
                <w:rFonts w:ascii="Calibri" w:hAnsi="Calibri"/>
                <w:b w:val="0"/>
                <w:i w:val="0"/>
              </w:rPr>
              <w:t>php artisan route:list --name=pkpa</w:t>
            </w:r>
          </w:p>
        </w:tc>
        <w:tc>
          <w:tcPr>
            <w:tcW w:type="dxa" w:w="3300"/>
            <w:vAlign w:val="center"/>
            <w:tcMar>
              <w:top w:w="90" w:type="dxa"/>
              <w:start w:w="120" w:type="dxa"/>
              <w:bottom w:w="90" w:type="dxa"/>
              <w:end w:w="120" w:type="dxa"/>
            </w:tcMar>
          </w:tcPr>
          <w:p>
            <w:r>
              <w:rPr>
                <w:rFonts w:ascii="Calibri" w:hAnsi="Calibri"/>
                <w:b w:val="0"/>
                <w:i w:val="0"/>
              </w:rPr>
              <w:t>Cek route PKPA.</w:t>
            </w:r>
          </w:p>
        </w:tc>
        <w:tc>
          <w:tcPr>
            <w:tcW w:type="dxa" w:w="2760"/>
            <w:vAlign w:val="center"/>
            <w:tcMar>
              <w:top w:w="90" w:type="dxa"/>
              <w:start w:w="120" w:type="dxa"/>
              <w:bottom w:w="90" w:type="dxa"/>
              <w:end w:w="120" w:type="dxa"/>
            </w:tcMar>
          </w:tcPr>
          <w:p>
            <w:r>
              <w:rPr>
                <w:rFonts w:ascii="Calibri" w:hAnsi="Calibri"/>
                <w:b w:val="0"/>
                <w:i w:val="0"/>
              </w:rPr>
              <w:t>215 routes pada baseline.</w:t>
            </w:r>
          </w:p>
        </w:tc>
      </w:tr>
      <w:tr>
        <w:tc>
          <w:tcPr>
            <w:tcW w:type="dxa" w:w="3300"/>
            <w:vAlign w:val="center"/>
            <w:tcMar>
              <w:top w:w="90" w:type="dxa"/>
              <w:start w:w="120" w:type="dxa"/>
              <w:bottom w:w="90" w:type="dxa"/>
              <w:end w:w="120" w:type="dxa"/>
            </w:tcMar>
          </w:tcPr>
          <w:p>
            <w:r>
              <w:rPr>
                <w:rFonts w:ascii="Calibri" w:hAnsi="Calibri"/>
                <w:b w:val="0"/>
                <w:i w:val="0"/>
              </w:rPr>
              <w:t>php artisan schedule:list</w:t>
            </w:r>
          </w:p>
        </w:tc>
        <w:tc>
          <w:tcPr>
            <w:tcW w:type="dxa" w:w="3300"/>
            <w:vAlign w:val="center"/>
            <w:tcMar>
              <w:top w:w="90" w:type="dxa"/>
              <w:start w:w="120" w:type="dxa"/>
              <w:bottom w:w="90" w:type="dxa"/>
              <w:end w:w="120" w:type="dxa"/>
            </w:tcMar>
          </w:tcPr>
          <w:p>
            <w:r>
              <w:rPr>
                <w:rFonts w:ascii="Calibri" w:hAnsi="Calibri"/>
                <w:b w:val="0"/>
                <w:i w:val="0"/>
              </w:rPr>
              <w:t>Cek scheduler.</w:t>
            </w:r>
          </w:p>
        </w:tc>
        <w:tc>
          <w:tcPr>
            <w:tcW w:type="dxa" w:w="2760"/>
            <w:vAlign w:val="center"/>
            <w:tcMar>
              <w:top w:w="90" w:type="dxa"/>
              <w:start w:w="120" w:type="dxa"/>
              <w:bottom w:w="90" w:type="dxa"/>
              <w:end w:w="120" w:type="dxa"/>
            </w:tcMar>
          </w:tcPr>
          <w:p>
            <w:r>
              <w:rPr>
                <w:rFonts w:ascii="Calibri" w:hAnsi="Calibri"/>
                <w:b w:val="0"/>
                <w:i w:val="0"/>
              </w:rPr>
              <w:t>Task sesuai kebutuhan atau kosong.</w:t>
            </w:r>
          </w:p>
        </w:tc>
      </w:tr>
      <w:tr>
        <w:tc>
          <w:tcPr>
            <w:tcW w:type="dxa" w:w="3300"/>
            <w:vAlign w:val="center"/>
            <w:tcMar>
              <w:top w:w="90" w:type="dxa"/>
              <w:start w:w="120" w:type="dxa"/>
              <w:bottom w:w="90" w:type="dxa"/>
              <w:end w:w="120" w:type="dxa"/>
            </w:tcMar>
          </w:tcPr>
          <w:p>
            <w:r>
              <w:rPr>
                <w:rFonts w:ascii="Calibri" w:hAnsi="Calibri"/>
                <w:b w:val="0"/>
                <w:i w:val="0"/>
              </w:rPr>
              <w:t>php artisan pkpa:queue-health --json</w:t>
            </w:r>
          </w:p>
        </w:tc>
        <w:tc>
          <w:tcPr>
            <w:tcW w:type="dxa" w:w="3300"/>
            <w:vAlign w:val="center"/>
            <w:tcMar>
              <w:top w:w="90" w:type="dxa"/>
              <w:start w:w="120" w:type="dxa"/>
              <w:bottom w:w="90" w:type="dxa"/>
              <w:end w:w="120" w:type="dxa"/>
            </w:tcMar>
          </w:tcPr>
          <w:p>
            <w:r>
              <w:rPr>
                <w:rFonts w:ascii="Calibri" w:hAnsi="Calibri"/>
                <w:b w:val="0"/>
                <w:i w:val="0"/>
              </w:rPr>
              <w:t>Cek queue.</w:t>
            </w:r>
          </w:p>
        </w:tc>
        <w:tc>
          <w:tcPr>
            <w:tcW w:type="dxa" w:w="2760"/>
            <w:vAlign w:val="center"/>
            <w:tcMar>
              <w:top w:w="90" w:type="dxa"/>
              <w:start w:w="120" w:type="dxa"/>
              <w:bottom w:w="90" w:type="dxa"/>
              <w:end w:w="120" w:type="dxa"/>
            </w:tcMar>
          </w:tcPr>
          <w:p>
            <w:r>
              <w:rPr>
                <w:rFonts w:ascii="Calibri" w:hAnsi="Calibri"/>
                <w:b w:val="0"/>
                <w:i w:val="0"/>
              </w:rPr>
              <w:t>failed_jobs 0.</w:t>
            </w:r>
          </w:p>
        </w:tc>
      </w:tr>
      <w:tr>
        <w:tc>
          <w:tcPr>
            <w:tcW w:type="dxa" w:w="3300"/>
            <w:vAlign w:val="center"/>
            <w:tcMar>
              <w:top w:w="90" w:type="dxa"/>
              <w:start w:w="120" w:type="dxa"/>
              <w:bottom w:w="90" w:type="dxa"/>
              <w:end w:w="120" w:type="dxa"/>
            </w:tcMar>
          </w:tcPr>
          <w:p>
            <w:r>
              <w:rPr>
                <w:rFonts w:ascii="Calibri" w:hAnsi="Calibri"/>
                <w:b w:val="0"/>
                <w:i w:val="0"/>
              </w:rPr>
              <w:t>php artisan pkpa:document-orphan-audit --json</w:t>
            </w:r>
          </w:p>
        </w:tc>
        <w:tc>
          <w:tcPr>
            <w:tcW w:type="dxa" w:w="3300"/>
            <w:vAlign w:val="center"/>
            <w:tcMar>
              <w:top w:w="90" w:type="dxa"/>
              <w:start w:w="120" w:type="dxa"/>
              <w:bottom w:w="90" w:type="dxa"/>
              <w:end w:w="120" w:type="dxa"/>
            </w:tcMar>
          </w:tcPr>
          <w:p>
            <w:r>
              <w:rPr>
                <w:rFonts w:ascii="Calibri" w:hAnsi="Calibri"/>
                <w:b w:val="0"/>
                <w:i w:val="0"/>
              </w:rPr>
              <w:t>Cek file dokumen hilang.</w:t>
            </w:r>
          </w:p>
        </w:tc>
        <w:tc>
          <w:tcPr>
            <w:tcW w:type="dxa" w:w="2760"/>
            <w:vAlign w:val="center"/>
            <w:tcMar>
              <w:top w:w="90" w:type="dxa"/>
              <w:start w:w="120" w:type="dxa"/>
              <w:bottom w:w="90" w:type="dxa"/>
              <w:end w:w="120" w:type="dxa"/>
            </w:tcMar>
          </w:tcPr>
          <w:p>
            <w:r>
              <w:rPr>
                <w:rFonts w:ascii="Calibri" w:hAnsi="Calibri"/>
                <w:b w:val="0"/>
                <w:i w:val="0"/>
              </w:rPr>
              <w:t>missing_count 0.</w:t>
            </w:r>
          </w:p>
        </w:tc>
      </w:tr>
      <w:tr>
        <w:tc>
          <w:tcPr>
            <w:tcW w:type="dxa" w:w="3300"/>
            <w:vAlign w:val="center"/>
            <w:tcMar>
              <w:top w:w="90" w:type="dxa"/>
              <w:start w:w="120" w:type="dxa"/>
              <w:bottom w:w="90" w:type="dxa"/>
              <w:end w:w="120" w:type="dxa"/>
            </w:tcMar>
          </w:tcPr>
          <w:p>
            <w:r>
              <w:rPr>
                <w:rFonts w:ascii="Calibri" w:hAnsi="Calibri"/>
                <w:b w:val="0"/>
                <w:i w:val="0"/>
              </w:rPr>
              <w:t>php artisan pkpa:integrity-audit --json</w:t>
            </w:r>
          </w:p>
        </w:tc>
        <w:tc>
          <w:tcPr>
            <w:tcW w:type="dxa" w:w="3300"/>
            <w:vAlign w:val="center"/>
            <w:tcMar>
              <w:top w:w="90" w:type="dxa"/>
              <w:start w:w="120" w:type="dxa"/>
              <w:bottom w:w="90" w:type="dxa"/>
              <w:end w:w="120" w:type="dxa"/>
            </w:tcMar>
          </w:tcPr>
          <w:p>
            <w:r>
              <w:rPr>
                <w:rFonts w:ascii="Calibri" w:hAnsi="Calibri"/>
                <w:b w:val="0"/>
                <w:i w:val="0"/>
              </w:rPr>
              <w:t>Cek integritas data PKPA.</w:t>
            </w:r>
          </w:p>
        </w:tc>
        <w:tc>
          <w:tcPr>
            <w:tcW w:type="dxa" w:w="2760"/>
            <w:vAlign w:val="center"/>
            <w:tcMar>
              <w:top w:w="90" w:type="dxa"/>
              <w:start w:w="120" w:type="dxa"/>
              <w:bottom w:w="90" w:type="dxa"/>
              <w:end w:w="120" w:type="dxa"/>
            </w:tcMar>
          </w:tcPr>
          <w:p>
            <w:r>
              <w:rPr>
                <w:rFonts w:ascii="Calibri" w:hAnsi="Calibri"/>
                <w:b w:val="0"/>
                <w:i w:val="0"/>
              </w:rPr>
              <w:t>issue_count 0.</w:t>
            </w:r>
          </w:p>
        </w:tc>
      </w:tr>
      <w:tr>
        <w:tc>
          <w:tcPr>
            <w:tcW w:type="dxa" w:w="3300"/>
            <w:vAlign w:val="center"/>
            <w:tcMar>
              <w:top w:w="90" w:type="dxa"/>
              <w:start w:w="120" w:type="dxa"/>
              <w:bottom w:w="90" w:type="dxa"/>
              <w:end w:w="120" w:type="dxa"/>
            </w:tcMar>
          </w:tcPr>
          <w:p>
            <w:r>
              <w:rPr>
                <w:rFonts w:ascii="Calibri" w:hAnsi="Calibri"/>
                <w:b w:val="0"/>
                <w:i w:val="0"/>
              </w:rPr>
              <w:t>php artisan pkpa:hypercare-status --json</w:t>
            </w:r>
          </w:p>
        </w:tc>
        <w:tc>
          <w:tcPr>
            <w:tcW w:type="dxa" w:w="3300"/>
            <w:vAlign w:val="center"/>
            <w:tcMar>
              <w:top w:w="90" w:type="dxa"/>
              <w:start w:w="120" w:type="dxa"/>
              <w:bottom w:w="90" w:type="dxa"/>
              <w:end w:w="120" w:type="dxa"/>
            </w:tcMar>
          </w:tcPr>
          <w:p>
            <w:r>
              <w:rPr>
                <w:rFonts w:ascii="Calibri" w:hAnsi="Calibri"/>
                <w:b w:val="0"/>
                <w:i w:val="0"/>
              </w:rPr>
              <w:t>Ringkasan health hypercare.</w:t>
            </w:r>
          </w:p>
        </w:tc>
        <w:tc>
          <w:tcPr>
            <w:tcW w:type="dxa" w:w="2760"/>
            <w:vAlign w:val="center"/>
            <w:tcMar>
              <w:top w:w="90" w:type="dxa"/>
              <w:start w:w="120" w:type="dxa"/>
              <w:bottom w:w="90" w:type="dxa"/>
              <w:end w:w="120" w:type="dxa"/>
            </w:tcMar>
          </w:tcPr>
          <w:p>
            <w:r>
              <w:rPr>
                <w:rFonts w:ascii="Calibri" w:hAnsi="Calibri"/>
                <w:b w:val="0"/>
                <w:i w:val="0"/>
              </w:rPr>
              <w:t>status ok.</w:t>
            </w:r>
          </w:p>
        </w:tc>
      </w:tr>
      <w:tr>
        <w:tc>
          <w:tcPr>
            <w:tcW w:type="dxa" w:w="3300"/>
            <w:vAlign w:val="center"/>
            <w:tcMar>
              <w:top w:w="90" w:type="dxa"/>
              <w:start w:w="120" w:type="dxa"/>
              <w:bottom w:w="90" w:type="dxa"/>
              <w:end w:w="120" w:type="dxa"/>
            </w:tcMar>
          </w:tcPr>
          <w:p>
            <w:r>
              <w:rPr>
                <w:rFonts w:ascii="Calibri" w:hAnsi="Calibri"/>
                <w:b w:val="0"/>
                <w:i w:val="0"/>
              </w:rPr>
              <w:t>npx.cmd playwright test --reporter=list</w:t>
            </w:r>
          </w:p>
        </w:tc>
        <w:tc>
          <w:tcPr>
            <w:tcW w:type="dxa" w:w="3300"/>
            <w:vAlign w:val="center"/>
            <w:tcMar>
              <w:top w:w="90" w:type="dxa"/>
              <w:start w:w="120" w:type="dxa"/>
              <w:bottom w:w="90" w:type="dxa"/>
              <w:end w:w="120" w:type="dxa"/>
            </w:tcMar>
          </w:tcPr>
          <w:p>
            <w:r>
              <w:rPr>
                <w:rFonts w:ascii="Calibri" w:hAnsi="Calibri"/>
                <w:b w:val="0"/>
                <w:i w:val="0"/>
              </w:rPr>
              <w:t>Browser E2E.</w:t>
            </w:r>
          </w:p>
        </w:tc>
        <w:tc>
          <w:tcPr>
            <w:tcW w:type="dxa" w:w="2760"/>
            <w:vAlign w:val="center"/>
            <w:tcMar>
              <w:top w:w="90" w:type="dxa"/>
              <w:start w:w="120" w:type="dxa"/>
              <w:bottom w:w="90" w:type="dxa"/>
              <w:end w:w="120" w:type="dxa"/>
            </w:tcMar>
          </w:tcPr>
          <w:p>
            <w:r>
              <w:rPr>
                <w:rFonts w:ascii="Calibri" w:hAnsi="Calibri"/>
                <w:b w:val="0"/>
                <w:i w:val="0"/>
              </w:rPr>
              <w:t>16 passed pada baseline.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r>
              <w:rPr>
                <w:rFonts w:ascii="Calibri" w:hAnsi="Calibri"/>
                <w:b/>
                <w:i w:val="0"/>
                <w:color w:val="0B2545"/>
              </w:rPr>
              <w:t xml:space="preserve">Larangan deployment: </w:t>
            </w:r>
            <w:r>
              <w:rPr>
                <w:rFonts w:ascii="Calibri" w:hAnsi="Calibri"/>
                <w:b w:val="0"/>
                <w:i w:val="0"/>
              </w:rPr>
              <w:t>Jangan menjalankan migrate:fresh, db:wipe, migrate:reset, force push, tag, GitHub Release, atau deployment server tanpa izin eksplisit.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C7E"/>
        <w:sz w:val="18"/>
      </w:rPr>
      <w:t>Internal operation manual - source published, deployment not performed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D7DBE2"/>
      </w:pBdr>
    </w:pPr>
    <w:r>
      <w:rPr>
        <w:rFonts w:ascii="Calibri" w:hAnsi="Calibri"/>
        <w:b w:val="0"/>
        <w:i w:val="0"/>
        <w:color w:val="606C7E"/>
        <w:sz w:val="18"/>
      </w:rPr>
      <w:t>MY PSPA | Manual Book End-to-End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